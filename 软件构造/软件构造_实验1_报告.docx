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32"/>
          <w:szCs w:val="20"/>
          <w:lang w:eastAsia="zh-CN"/>
        </w:rPr>
      </w:pPr>
      <w:r w:rsidRPr="00B669AD">
        <w:rPr>
          <w:rFonts w:ascii="Times New Roman" w:eastAsia="宋体" w:hAnsi="Times New Roman" w:cs="Times New Roman"/>
          <w:noProof/>
          <w:kern w:val="2"/>
          <w:sz w:val="32"/>
          <w:szCs w:val="20"/>
          <w:lang w:eastAsia="zh-CN"/>
        </w:rPr>
        <w:drawing>
          <wp:inline distT="0" distB="0" distL="0" distR="0" wp14:anchorId="36890E87" wp14:editId="42FF2E67">
            <wp:extent cx="4528185" cy="1151890"/>
            <wp:effectExtent l="0" t="0" r="0" b="0"/>
            <wp:docPr id="2130891114" name="图片 9" descr="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08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2" t="25917" r="41049" b="5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32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b/>
          <w:kern w:val="2"/>
          <w:sz w:val="48"/>
          <w:szCs w:val="20"/>
          <w:lang w:eastAsia="zh-CN"/>
        </w:rPr>
      </w:pPr>
      <w:r w:rsidRPr="00B669AD">
        <w:rPr>
          <w:rFonts w:ascii="Times New Roman" w:eastAsia="宋体" w:hAnsi="Times New Roman" w:cs="Times New Roman" w:hint="eastAsia"/>
          <w:b/>
          <w:kern w:val="2"/>
          <w:sz w:val="48"/>
          <w:szCs w:val="20"/>
          <w:u w:val="single"/>
          <w:lang w:eastAsia="zh-CN"/>
        </w:rPr>
        <w:t>计算机与信息</w:t>
      </w:r>
      <w:r w:rsidRPr="00B669AD">
        <w:rPr>
          <w:rFonts w:ascii="Times New Roman" w:eastAsia="宋体" w:hAnsi="Times New Roman" w:cs="Times New Roman" w:hint="eastAsia"/>
          <w:b/>
          <w:kern w:val="2"/>
          <w:sz w:val="48"/>
          <w:szCs w:val="20"/>
          <w:lang w:eastAsia="zh-CN"/>
        </w:rPr>
        <w:t>学院实验报告</w:t>
      </w:r>
    </w:p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tbl>
      <w:tblPr>
        <w:tblW w:w="7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794"/>
        <w:gridCol w:w="4574"/>
      </w:tblGrid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实验课程：</w:t>
            </w:r>
          </w:p>
        </w:tc>
        <w:tc>
          <w:tcPr>
            <w:tcW w:w="53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  <w:t>实验</w:t>
            </w: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1</w:t>
            </w:r>
            <w:r w:rsidRPr="00B669AD"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  <w:t>基于</w:t>
            </w:r>
            <w:r w:rsidRPr="00B669AD"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  <w:t xml:space="preserve"> UML </w:t>
            </w:r>
            <w:r w:rsidRPr="00B669AD"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  <w:t>建模方法进行需求分析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实验编号：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  <w:t>1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实验名称：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宋体" w:eastAsia="宋体" w:hAnsi="宋体" w:cs="Times New Roman"/>
                <w:kern w:val="2"/>
                <w:sz w:val="26"/>
                <w:szCs w:val="20"/>
                <w:lang w:eastAsia="zh-CN"/>
              </w:rPr>
              <w:t>基于 UML 建模方法进行需求分析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实验人员：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学号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23111302079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spacing w:after="0" w:line="240" w:lineRule="auto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color w:val="000000"/>
                <w:kern w:val="2"/>
                <w:sz w:val="28"/>
                <w:szCs w:val="28"/>
                <w:lang w:eastAsia="zh-CN"/>
              </w:rPr>
              <w:t>梁峻铭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spacing w:after="0" w:line="240" w:lineRule="auto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班级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23</w:t>
            </w: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软件工程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指导教师：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宋体" w:eastAsia="宋体" w:hAnsi="宋体" w:cs="Times New Roman"/>
                <w:kern w:val="2"/>
                <w:sz w:val="26"/>
                <w:szCs w:val="20"/>
                <w:lang w:eastAsia="zh-CN"/>
              </w:rPr>
              <w:t>李文杰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实验室：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2060201</w:t>
            </w:r>
          </w:p>
        </w:tc>
      </w:tr>
      <w:tr w:rsidR="00B669AD" w:rsidRPr="00B669AD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实验日期：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  <w:lang w:eastAsia="zh-CN"/>
              </w:rPr>
            </w:pPr>
            <w:r w:rsidRPr="00B669AD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  <w:lang w:eastAsia="zh-CN"/>
              </w:rPr>
              <w:t>2026.3.27</w:t>
            </w:r>
          </w:p>
        </w:tc>
      </w:tr>
    </w:tbl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48"/>
          <w:szCs w:val="20"/>
          <w:lang w:eastAsia="zh-CN"/>
        </w:rPr>
      </w:pPr>
    </w:p>
    <w:p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kern w:val="2"/>
          <w:sz w:val="32"/>
          <w:szCs w:val="20"/>
          <w:lang w:eastAsia="zh-CN"/>
        </w:rPr>
      </w:pPr>
    </w:p>
    <w:p w:rsidR="00C93581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一、实验目的</w:t>
      </w:r>
    </w:p>
    <w:p w:rsidR="00C93581" w:rsidRDefault="00000000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掌握 UML 统一建模语言的基本概念，熟练使用用例图、类图和时序图进行系统需求建模。</w:t>
      </w:r>
    </w:p>
    <w:p w:rsidR="00C93581" w:rsidRDefault="00000000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</w:t>
      </w:r>
      <w:r w:rsidR="00EB76CC"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锻炼面向对象分析的能力</w:t>
      </w:r>
    </w:p>
    <w:p w:rsidR="00C93581" w:rsidRDefault="00000000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理解多 Agent 系统的协作机制与数据流，为后续实验（设计模式、TDD、重构）奠定基础。</w:t>
      </w:r>
    </w:p>
    <w:p w:rsidR="00C93581" w:rsidRDefault="00000000">
      <w:pPr>
        <w:spacing w:before="20"/>
        <w:ind w:left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完成一份规范的需求说明书，涵盖功能需求、非功能需求与数据库设计。</w:t>
      </w:r>
    </w:p>
    <w:p w:rsidR="00EB76CC" w:rsidRDefault="00EB76CC">
      <w:pPr>
        <w:spacing w:before="20"/>
        <w:ind w:left="425"/>
        <w:rPr>
          <w:lang w:eastAsia="zh-CN"/>
        </w:rPr>
      </w:pPr>
    </w:p>
    <w:p w:rsidR="00C93581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二、实验内容</w:t>
      </w:r>
    </w:p>
    <w:p w:rsidR="00C93581" w:rsidRDefault="00000000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本次实验以自研项目"基于 MCP 协议的多 Agent 智能代码生成与训练数据合成系统"作为业务场景。该系统同时满足实验要求的 GUI 用户交互与数据库存储两大核心特征，并具有较高复杂度与创新性。具体建模内容包括：</w:t>
      </w:r>
    </w:p>
    <w:p w:rsidR="00C93581" w:rsidRDefault="00000000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业务场景描述与系统功能梳理</w:t>
      </w:r>
    </w:p>
    <w:p w:rsidR="00C93581" w:rsidRDefault="00000000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用例图 —— 刻画开发者与管理员与系统功能的交互关系</w:t>
      </w:r>
    </w:p>
    <w:p w:rsidR="00C93581" w:rsidRDefault="00000000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类图</w:t>
      </w:r>
      <w:proofErr w:type="spellEnd"/>
      <w:r>
        <w:rPr>
          <w:rFonts w:ascii="宋体" w:eastAsia="宋体" w:hAnsi="宋体"/>
          <w:sz w:val="24"/>
        </w:rPr>
        <w:t xml:space="preserve"> —— </w:t>
      </w:r>
      <w:proofErr w:type="spellStart"/>
      <w:r>
        <w:rPr>
          <w:rFonts w:ascii="宋体" w:eastAsia="宋体" w:hAnsi="宋体"/>
          <w:sz w:val="24"/>
        </w:rPr>
        <w:t>描述</w:t>
      </w:r>
      <w:proofErr w:type="spellEnd"/>
      <w:r>
        <w:rPr>
          <w:rFonts w:ascii="宋体" w:eastAsia="宋体" w:hAnsi="宋体"/>
          <w:sz w:val="24"/>
        </w:rPr>
        <w:t xml:space="preserve"> C++ MCP Server 侧与 Python Agent 侧的核心类及其关系</w:t>
      </w:r>
    </w:p>
    <w:p w:rsidR="00C93581" w:rsidRDefault="00000000">
      <w:pPr>
        <w:spacing w:before="20"/>
        <w:ind w:left="425"/>
      </w:pPr>
      <w:r>
        <w:rPr>
          <w:rFonts w:ascii="宋体" w:eastAsia="宋体" w:hAnsi="宋体"/>
          <w:sz w:val="24"/>
        </w:rPr>
        <w:t>• 时序图 —— 多 Agent 任务执行流程；轨迹质量分析与数据导出流程</w:t>
      </w:r>
    </w:p>
    <w:p w:rsidR="00C93581" w:rsidRDefault="00000000">
      <w:pPr>
        <w:spacing w:before="20"/>
        <w:ind w:left="425"/>
      </w:pPr>
      <w:r>
        <w:rPr>
          <w:rFonts w:ascii="宋体" w:eastAsia="宋体" w:hAnsi="宋体"/>
          <w:sz w:val="24"/>
        </w:rPr>
        <w:t>• 完整需求说明书</w:t>
      </w:r>
    </w:p>
    <w:p w:rsidR="00C93581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三、业务场景描述</w:t>
      </w:r>
    </w:p>
    <w:p w:rsidR="00C93581" w:rsidRDefault="00000000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3.1  系统概述</w:t>
      </w:r>
    </w:p>
    <w:p w:rsidR="00C93581" w:rsidRPr="00B669AD" w:rsidRDefault="00000000" w:rsidP="00B669AD">
      <w:pPr>
        <w:spacing w:before="40" w:after="40"/>
        <w:rPr>
          <w:b/>
          <w:bCs/>
          <w:lang w:eastAsia="zh-CN"/>
        </w:rPr>
      </w:pPr>
      <w:r w:rsidRPr="00B669AD">
        <w:rPr>
          <w:rFonts w:ascii="宋体" w:eastAsia="宋体" w:hAnsi="宋体"/>
          <w:b/>
          <w:bCs/>
          <w:sz w:val="24"/>
          <w:lang w:eastAsia="zh-CN"/>
        </w:rPr>
        <w:t>系统名称：MCP 多 Agent 智能代码生成与训练数据合成系统。</w:t>
      </w:r>
    </w:p>
    <w:p w:rsidR="00C93581" w:rsidRDefault="00000000" w:rsidP="00B669AD">
      <w:pPr>
        <w:spacing w:before="40" w:after="4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系统由</w:t>
      </w:r>
      <w:r w:rsidRPr="00B669AD">
        <w:rPr>
          <w:rFonts w:ascii="宋体" w:eastAsia="宋体" w:hAnsi="宋体"/>
          <w:b/>
          <w:bCs/>
          <w:sz w:val="24"/>
          <w:lang w:eastAsia="zh-CN"/>
        </w:rPr>
        <w:t>两个子系统</w:t>
      </w:r>
      <w:r>
        <w:rPr>
          <w:rFonts w:ascii="宋体" w:eastAsia="宋体" w:hAnsi="宋体"/>
          <w:sz w:val="24"/>
          <w:lang w:eastAsia="zh-CN"/>
        </w:rPr>
        <w:t>构成：</w:t>
      </w:r>
    </w:p>
    <w:p w:rsidR="00C93581" w:rsidRDefault="00D632D1">
      <w:pPr>
        <w:spacing w:before="20"/>
        <w:ind w:left="425"/>
      </w:pPr>
      <w:r w:rsidRPr="00D632D1">
        <w:rPr>
          <w:rFonts w:ascii="宋体" w:eastAsia="宋体" w:hAnsi="宋体" w:hint="eastAsia"/>
          <w:b/>
          <w:bCs/>
          <w:sz w:val="24"/>
          <w:lang w:eastAsia="zh-CN"/>
        </w:rPr>
        <w:t>1.</w:t>
      </w:r>
      <w:r w:rsidR="00000000" w:rsidRPr="00D632D1">
        <w:rPr>
          <w:rFonts w:ascii="宋体" w:eastAsia="宋体" w:hAnsi="宋体"/>
          <w:b/>
          <w:bCs/>
          <w:sz w:val="24"/>
        </w:rPr>
        <w:t xml:space="preserve"> </w:t>
      </w:r>
      <w:r w:rsidR="00000000" w:rsidRPr="00B669AD">
        <w:rPr>
          <w:rFonts w:ascii="宋体" w:eastAsia="宋体" w:hAnsi="宋体" w:hint="eastAsia"/>
          <w:b/>
          <w:bCs/>
          <w:sz w:val="24"/>
          <w:lang w:eastAsia="zh-CN"/>
        </w:rPr>
        <w:t>C</w:t>
      </w:r>
      <w:r w:rsidR="00000000" w:rsidRPr="00B669AD">
        <w:rPr>
          <w:rFonts w:ascii="宋体" w:eastAsia="宋体" w:hAnsi="宋体"/>
          <w:b/>
          <w:bCs/>
          <w:sz w:val="24"/>
        </w:rPr>
        <w:t>++ MCP Server</w:t>
      </w:r>
      <w:r w:rsidR="00000000"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  <w:lang w:eastAsia="zh-CN"/>
        </w:rPr>
        <w:t xml:space="preserve"> </w:t>
      </w:r>
      <w:proofErr w:type="spellStart"/>
      <w:r w:rsidR="00000000">
        <w:rPr>
          <w:rFonts w:ascii="宋体" w:eastAsia="宋体" w:hAnsi="宋体"/>
          <w:sz w:val="24"/>
        </w:rPr>
        <w:t>基于</w:t>
      </w:r>
      <w:proofErr w:type="spellEnd"/>
      <w:r w:rsidR="00000000">
        <w:rPr>
          <w:rFonts w:ascii="宋体" w:eastAsia="宋体" w:hAnsi="宋体"/>
          <w:sz w:val="24"/>
        </w:rPr>
        <w:t xml:space="preserve"> C++17 </w:t>
      </w:r>
      <w:proofErr w:type="spellStart"/>
      <w:r w:rsidR="00000000">
        <w:rPr>
          <w:rFonts w:ascii="宋体" w:eastAsia="宋体" w:hAnsi="宋体"/>
          <w:sz w:val="24"/>
        </w:rPr>
        <w:t>实现的</w:t>
      </w:r>
      <w:proofErr w:type="spellEnd"/>
      <w:r w:rsidR="00000000">
        <w:rPr>
          <w:rFonts w:ascii="宋体" w:eastAsia="宋体" w:hAnsi="宋体"/>
          <w:sz w:val="24"/>
        </w:rPr>
        <w:t xml:space="preserve"> Model Context Protocol 服务端，通过 HTTP/JSON-RPC 2.0 对外暴露 13 项代码专属工具（代码执行沙箱、文件读写、复杂度分析、Git 操作等），配备三层安全防线（路径沙箱 + </w:t>
      </w:r>
      <w:proofErr w:type="spellStart"/>
      <w:r w:rsidR="00000000">
        <w:rPr>
          <w:rFonts w:ascii="宋体" w:eastAsia="宋体" w:hAnsi="宋体"/>
          <w:sz w:val="24"/>
        </w:rPr>
        <w:t>命令白名单</w:t>
      </w:r>
      <w:proofErr w:type="spellEnd"/>
      <w:r w:rsidR="00000000">
        <w:rPr>
          <w:rFonts w:ascii="宋体" w:eastAsia="宋体" w:hAnsi="宋体"/>
          <w:sz w:val="24"/>
        </w:rPr>
        <w:t xml:space="preserve"> + </w:t>
      </w:r>
      <w:proofErr w:type="spellStart"/>
      <w:r w:rsidR="00000000">
        <w:rPr>
          <w:rFonts w:ascii="宋体" w:eastAsia="宋体" w:hAnsi="宋体"/>
          <w:sz w:val="24"/>
        </w:rPr>
        <w:t>引号感知过滤</w:t>
      </w:r>
      <w:proofErr w:type="spellEnd"/>
      <w:r w:rsidR="00000000">
        <w:rPr>
          <w:rFonts w:ascii="宋体" w:eastAsia="宋体" w:hAnsi="宋体"/>
          <w:sz w:val="24"/>
        </w:rPr>
        <w:t>）。</w:t>
      </w:r>
    </w:p>
    <w:p w:rsidR="00C93581" w:rsidRDefault="00D632D1">
      <w:pPr>
        <w:spacing w:before="20"/>
        <w:ind w:left="425"/>
      </w:pPr>
      <w:r w:rsidRPr="00D632D1">
        <w:rPr>
          <w:rFonts w:ascii="宋体" w:eastAsia="宋体" w:hAnsi="宋体" w:hint="eastAsia"/>
          <w:b/>
          <w:bCs/>
          <w:sz w:val="24"/>
          <w:lang w:eastAsia="zh-CN"/>
        </w:rPr>
        <w:lastRenderedPageBreak/>
        <w:t xml:space="preserve">2. </w:t>
      </w:r>
      <w:r w:rsidR="00000000" w:rsidRPr="00B669AD">
        <w:rPr>
          <w:rFonts w:ascii="宋体" w:eastAsia="宋体" w:hAnsi="宋体"/>
          <w:b/>
          <w:bCs/>
          <w:sz w:val="24"/>
        </w:rPr>
        <w:t xml:space="preserve">Python </w:t>
      </w:r>
      <w:proofErr w:type="gramStart"/>
      <w:r w:rsidR="00000000" w:rsidRPr="00B669AD">
        <w:rPr>
          <w:rFonts w:ascii="宋体" w:eastAsia="宋体" w:hAnsi="宋体"/>
          <w:b/>
          <w:bCs/>
          <w:sz w:val="24"/>
        </w:rPr>
        <w:t>Multi-Agent</w:t>
      </w:r>
      <w:proofErr w:type="gramEnd"/>
      <w:r w:rsidR="00000000" w:rsidRPr="00B669AD">
        <w:rPr>
          <w:rFonts w:ascii="宋体" w:eastAsia="宋体" w:hAnsi="宋体"/>
          <w:b/>
          <w:bCs/>
          <w:sz w:val="24"/>
        </w:rPr>
        <w:t xml:space="preserve"> </w:t>
      </w:r>
      <w:proofErr w:type="spellStart"/>
      <w:r w:rsidR="00000000" w:rsidRPr="00B669AD">
        <w:rPr>
          <w:rFonts w:ascii="宋体" w:eastAsia="宋体" w:hAnsi="宋体"/>
          <w:b/>
          <w:bCs/>
          <w:sz w:val="24"/>
        </w:rPr>
        <w:t>系统</w:t>
      </w:r>
      <w:proofErr w:type="spellEnd"/>
      <w:r w:rsidR="00000000"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  <w:lang w:eastAsia="zh-CN"/>
        </w:rPr>
        <w:t xml:space="preserve"> </w:t>
      </w:r>
      <w:proofErr w:type="spellStart"/>
      <w:r w:rsidR="00000000">
        <w:rPr>
          <w:rFonts w:ascii="宋体" w:eastAsia="宋体" w:hAnsi="宋体"/>
          <w:sz w:val="24"/>
        </w:rPr>
        <w:t>基于</w:t>
      </w:r>
      <w:proofErr w:type="spellEnd"/>
      <w:r w:rsidR="00000000">
        <w:rPr>
          <w:rFonts w:ascii="宋体" w:eastAsia="宋体" w:hAnsi="宋体"/>
          <w:sz w:val="24"/>
        </w:rPr>
        <w:t xml:space="preserve"> </w:t>
      </w:r>
      <w:proofErr w:type="spellStart"/>
      <w:r w:rsidR="00000000">
        <w:rPr>
          <w:rFonts w:ascii="宋体" w:eastAsia="宋体" w:hAnsi="宋体"/>
          <w:sz w:val="24"/>
        </w:rPr>
        <w:t>LangGraph</w:t>
      </w:r>
      <w:proofErr w:type="spellEnd"/>
      <w:r w:rsidR="00000000">
        <w:rPr>
          <w:rFonts w:ascii="宋体" w:eastAsia="宋体" w:hAnsi="宋体"/>
          <w:sz w:val="24"/>
        </w:rPr>
        <w:t xml:space="preserve"> </w:t>
      </w:r>
      <w:proofErr w:type="spellStart"/>
      <w:r w:rsidR="00000000">
        <w:rPr>
          <w:rFonts w:ascii="宋体" w:eastAsia="宋体" w:hAnsi="宋体"/>
          <w:sz w:val="24"/>
        </w:rPr>
        <w:t>编排</w:t>
      </w:r>
      <w:proofErr w:type="spellEnd"/>
      <w:r w:rsidR="00000000">
        <w:rPr>
          <w:rFonts w:ascii="宋体" w:eastAsia="宋体" w:hAnsi="宋体"/>
          <w:sz w:val="24"/>
        </w:rPr>
        <w:t xml:space="preserve"> Coder / Reviewer / Tester 三个智能体，完成编程任务的自动化生成→审查→测试全流程，同时采集执行轨迹并按质量分级，导出 SFT / DPO 格式训练数据用于代码模型微调。</w:t>
      </w:r>
    </w:p>
    <w:p w:rsidR="00C93581" w:rsidRDefault="00000000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系统扩展计划中包含：Web 管理控制台（GUI，用于任务提交与实时监控）和轨迹数据库（存储历史运行记录，支持多维检索），使系统完整满足 GUI + 数据库的工程要求。</w:t>
      </w:r>
    </w:p>
    <w:p w:rsidR="00C93581" w:rsidRDefault="00000000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3.2  参与者（Actor）</w:t>
      </w:r>
    </w:p>
    <w:p w:rsidR="00C93581" w:rsidRDefault="00000000">
      <w:pPr>
        <w:ind w:left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• 开发者 (Developer)：</w:t>
      </w:r>
      <w:r>
        <w:rPr>
          <w:rFonts w:ascii="宋体" w:eastAsia="宋体" w:hAnsi="宋体"/>
          <w:sz w:val="24"/>
          <w:lang w:eastAsia="zh-CN"/>
        </w:rPr>
        <w:t>使用系统提交编程任务，实时查看 Agent 执行日志与生成的代码结果。</w:t>
      </w:r>
    </w:p>
    <w:p w:rsidR="00C93581" w:rsidRDefault="00000000">
      <w:pPr>
        <w:ind w:left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• 管理员 (Admin)：</w:t>
      </w:r>
      <w:r>
        <w:rPr>
          <w:rFonts w:ascii="宋体" w:eastAsia="宋体" w:hAnsi="宋体"/>
          <w:sz w:val="24"/>
          <w:lang w:eastAsia="zh-CN"/>
        </w:rPr>
        <w:t>负责 MCP Server 的启停与工具注册管理，查阅轨迹数据、触发质量分析、导出训练数据。</w:t>
      </w:r>
    </w:p>
    <w:p w:rsidR="00C93581" w:rsidRDefault="00000000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t xml:space="preserve">3.3  </w:t>
      </w:r>
      <w:proofErr w:type="spellStart"/>
      <w:r>
        <w:rPr>
          <w:rFonts w:ascii="黑体" w:eastAsia="黑体" w:hAnsi="黑体"/>
          <w:b/>
          <w:sz w:val="26"/>
        </w:rPr>
        <w:t>核心功能模块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C93581">
        <w:trPr>
          <w:jc w:val="center"/>
        </w:trPr>
        <w:tc>
          <w:tcPr>
            <w:tcW w:w="4533" w:type="dxa"/>
          </w:tcPr>
          <w:p w:rsidR="00C93581" w:rsidRDefault="00000000">
            <w:pPr>
              <w:jc w:val="center"/>
            </w:pPr>
            <w:r>
              <w:rPr>
                <w:rFonts w:ascii="宋体" w:eastAsia="宋体" w:hAnsi="宋体"/>
                <w:b/>
              </w:rPr>
              <w:t>功能模块</w:t>
            </w:r>
          </w:p>
        </w:tc>
        <w:tc>
          <w:tcPr>
            <w:tcW w:w="4533" w:type="dxa"/>
          </w:tcPr>
          <w:p w:rsidR="00C93581" w:rsidRDefault="00000000">
            <w:pPr>
              <w:jc w:val="center"/>
            </w:pPr>
            <w:r>
              <w:rPr>
                <w:rFonts w:ascii="宋体" w:eastAsia="宋体" w:hAnsi="宋体"/>
                <w:b/>
              </w:rPr>
              <w:t>说明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MCP Server 管理</w:t>
            </w:r>
          </w:p>
        </w:tc>
        <w:tc>
          <w:tcPr>
            <w:tcW w:w="4533" w:type="dxa"/>
          </w:tcPr>
          <w:p w:rsidR="00C9358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工具注册、服务启停、HTTP 路由配置、SSE 实时事件推送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proofErr w:type="spellStart"/>
            <w:r>
              <w:rPr>
                <w:rFonts w:ascii="宋体" w:eastAsia="宋体" w:hAnsi="宋体"/>
              </w:rPr>
              <w:t>代码工具执行</w:t>
            </w:r>
            <w:proofErr w:type="spellEnd"/>
          </w:p>
        </w:tc>
        <w:tc>
          <w:tcPr>
            <w:tcW w:w="4533" w:type="dxa"/>
          </w:tcPr>
          <w:p w:rsidR="00C9358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代码执行沙箱、文件读写、测试运行、代码复杂度分析、Git diff 等 13 项工具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 xml:space="preserve">多 Agent </w:t>
            </w:r>
            <w:proofErr w:type="spellStart"/>
            <w:r>
              <w:rPr>
                <w:rFonts w:ascii="宋体" w:eastAsia="宋体" w:hAnsi="宋体"/>
              </w:rPr>
              <w:t>编排</w:t>
            </w:r>
            <w:proofErr w:type="spellEnd"/>
          </w:p>
        </w:tc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Coder → Reviewer → Tester 三 Agent 协作，VERDICT 机制驱动，最多 3 轮迭代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轨迹采集</w:t>
            </w:r>
          </w:p>
        </w:tc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记录每步 thought / action / observation，含时间戳与错误标记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质量分析</w:t>
            </w:r>
          </w:p>
        </w:tc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按错误率（30%）+ 冗余率（30%）+ 步数惩罚（40%）计算效率分，分级为 good/usable/rejected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训练数据导出</w:t>
            </w:r>
          </w:p>
        </w:tc>
        <w:tc>
          <w:tcPr>
            <w:tcW w:w="4533" w:type="dxa"/>
          </w:tcPr>
          <w:p w:rsidR="00C93581" w:rsidRDefault="00000000">
            <w:r>
              <w:rPr>
                <w:rFonts w:ascii="宋体" w:eastAsia="宋体" w:hAnsi="宋体"/>
              </w:rPr>
              <w:t>导出 SFT 格式（instruction + output）和 DPO 格式（prompt + chosen + rejected）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监控控制台（GUI）</w:t>
            </w:r>
          </w:p>
        </w:tc>
        <w:tc>
          <w:tcPr>
            <w:tcW w:w="4533" w:type="dxa"/>
          </w:tcPr>
          <w:p w:rsidR="00C9358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Web 界面提交任务、实时显示 SSE 工具调用日志、浏览历史轨迹与质量报告</w:t>
            </w:r>
          </w:p>
        </w:tc>
      </w:tr>
      <w:tr w:rsidR="00C93581">
        <w:trPr>
          <w:jc w:val="center"/>
        </w:trPr>
        <w:tc>
          <w:tcPr>
            <w:tcW w:w="4533" w:type="dxa"/>
          </w:tcPr>
          <w:p w:rsidR="00C93581" w:rsidRDefault="00000000">
            <w:proofErr w:type="spellStart"/>
            <w:r>
              <w:rPr>
                <w:rFonts w:ascii="宋体" w:eastAsia="宋体" w:hAnsi="宋体"/>
              </w:rPr>
              <w:t>数据库存储</w:t>
            </w:r>
            <w:proofErr w:type="spellEnd"/>
          </w:p>
        </w:tc>
        <w:tc>
          <w:tcPr>
            <w:tcW w:w="4533" w:type="dxa"/>
          </w:tcPr>
          <w:p w:rsidR="00C9358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持久化 Agent 运行记录、轨迹数据及质量分析结果，支持多条件检索</w:t>
            </w:r>
          </w:p>
        </w:tc>
      </w:tr>
    </w:tbl>
    <w:p w:rsidR="00C93581" w:rsidRDefault="00C93581">
      <w:pPr>
        <w:rPr>
          <w:lang w:eastAsia="zh-CN"/>
        </w:rPr>
      </w:pPr>
    </w:p>
    <w:p w:rsidR="00C93581" w:rsidRDefault="00000000">
      <w:pPr>
        <w:pBdr>
          <w:bottom w:val="single" w:sz="6" w:space="4" w:color="4472C4"/>
        </w:pBdr>
        <w:spacing w:before="240" w:after="120"/>
      </w:pPr>
      <w:proofErr w:type="spellStart"/>
      <w:r>
        <w:rPr>
          <w:rFonts w:ascii="黑体" w:eastAsia="黑体" w:hAnsi="黑体"/>
          <w:b/>
          <w:sz w:val="30"/>
        </w:rPr>
        <w:t>四、UML</w:t>
      </w:r>
      <w:proofErr w:type="spellEnd"/>
      <w:r>
        <w:rPr>
          <w:rFonts w:ascii="黑体" w:eastAsia="黑体" w:hAnsi="黑体"/>
          <w:b/>
          <w:sz w:val="30"/>
        </w:rPr>
        <w:t xml:space="preserve"> </w:t>
      </w:r>
      <w:proofErr w:type="spellStart"/>
      <w:r>
        <w:rPr>
          <w:rFonts w:ascii="黑体" w:eastAsia="黑体" w:hAnsi="黑体"/>
          <w:b/>
          <w:sz w:val="30"/>
        </w:rPr>
        <w:t>建模</w:t>
      </w:r>
      <w:proofErr w:type="spellEnd"/>
    </w:p>
    <w:p w:rsidR="00C93581" w:rsidRDefault="00000000">
      <w:pPr>
        <w:spacing w:before="160" w:after="80"/>
      </w:pPr>
      <w:r>
        <w:rPr>
          <w:rFonts w:ascii="黑体" w:eastAsia="黑体" w:hAnsi="黑体"/>
          <w:b/>
          <w:sz w:val="26"/>
        </w:rPr>
        <w:t>4.1  用例图（Use Case Diagram）</w:t>
      </w:r>
    </w:p>
    <w:p w:rsidR="00C93581" w:rsidRDefault="00000000">
      <w:pPr>
        <w:spacing w:before="40" w:after="40"/>
        <w:ind w:firstLine="425"/>
      </w:pPr>
      <w:r>
        <w:rPr>
          <w:rFonts w:ascii="宋体" w:eastAsia="宋体" w:hAnsi="宋体"/>
          <w:sz w:val="24"/>
        </w:rPr>
        <w:t>用例图描述了开发者与管理员同系统各功能用例间的关系，如下图所示：</w:t>
      </w:r>
    </w:p>
    <w:p w:rsidR="00C9358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304903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9739" cy="59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581" w:rsidRDefault="00000000">
      <w:pPr>
        <w:jc w:val="center"/>
      </w:pPr>
      <w:r>
        <w:rPr>
          <w:rFonts w:ascii="宋体" w:eastAsia="宋体" w:hAnsi="宋体"/>
          <w:sz w:val="20"/>
        </w:rPr>
        <w:t>图 1  MCP 多 Agent 系统用例图</w:t>
      </w:r>
    </w:p>
    <w:p w:rsidR="00C93581" w:rsidRDefault="00C93581"/>
    <w:p w:rsidR="00C93581" w:rsidRDefault="00000000">
      <w:pPr>
        <w:spacing w:before="40" w:after="40"/>
        <w:ind w:firstLine="425"/>
      </w:pPr>
      <w:r>
        <w:rPr>
          <w:rFonts w:ascii="宋体" w:eastAsia="宋体" w:hAnsi="宋体"/>
          <w:sz w:val="24"/>
        </w:rPr>
        <w:t>用例说明：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Submit Task（提交任务）：</w:t>
      </w:r>
      <w:r>
        <w:rPr>
          <w:rFonts w:ascii="宋体" w:eastAsia="宋体" w:hAnsi="宋体"/>
        </w:rPr>
        <w:t>开发者输入自然语言任务描述，系统自动触发多 Agent 执行流程（include 代码执行、代码审查、测试运行）。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View Realtime Logs（实时日志）：</w:t>
      </w:r>
      <w:r>
        <w:rPr>
          <w:rFonts w:ascii="宋体" w:eastAsia="宋体" w:hAnsi="宋体"/>
        </w:rPr>
        <w:t>开发者通过 SSE 事件流实时查看每次工具调用的名称、参数与状态。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lastRenderedPageBreak/>
        <w:t>• View Result &amp; Code（查看结果）：</w:t>
      </w:r>
      <w:r>
        <w:rPr>
          <w:rFonts w:ascii="宋体" w:eastAsia="宋体" w:hAnsi="宋体"/>
        </w:rPr>
        <w:t>开发者查看 Agent 最终生成的代码文件与任务完成摘要。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Start/Stop MCP Server：</w:t>
      </w:r>
      <w:r>
        <w:rPr>
          <w:rFonts w:ascii="宋体" w:eastAsia="宋体" w:hAnsi="宋体"/>
        </w:rPr>
        <w:t>管理员控制 C++ 服务端的启动与停止，配置监听端口。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Register/Manage Tools：</w:t>
      </w:r>
      <w:r>
        <w:rPr>
          <w:rFonts w:ascii="宋体" w:eastAsia="宋体" w:hAnsi="宋体"/>
        </w:rPr>
        <w:t>管理员向 ToolRegistry 注册新工具或停用工具，无需重启服务。</w:t>
      </w:r>
    </w:p>
    <w:p w:rsidR="00C93581" w:rsidRDefault="00000000">
      <w:pPr>
        <w:ind w:left="425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• Browse Trajectories：</w:t>
      </w:r>
      <w:r>
        <w:rPr>
          <w:rFonts w:ascii="宋体" w:eastAsia="宋体" w:hAnsi="宋体"/>
          <w:lang w:eastAsia="zh-CN"/>
        </w:rPr>
        <w:t>管理员浏览历史执行轨迹，查看每条轨迹的步骤详情与最终结果。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 xml:space="preserve">• Analyze </w:t>
      </w:r>
      <w:proofErr w:type="spellStart"/>
      <w:r>
        <w:rPr>
          <w:rFonts w:ascii="宋体" w:eastAsia="宋体" w:hAnsi="宋体"/>
          <w:b/>
        </w:rPr>
        <w:t>Quality（include</w:t>
      </w:r>
      <w:proofErr w:type="spellEnd"/>
      <w:r>
        <w:rPr>
          <w:rFonts w:ascii="宋体" w:eastAsia="宋体" w:hAnsi="宋体"/>
          <w:b/>
        </w:rPr>
        <w:t xml:space="preserve"> Browse）：</w:t>
      </w:r>
      <w:proofErr w:type="spellStart"/>
      <w:r>
        <w:rPr>
          <w:rFonts w:ascii="宋体" w:eastAsia="宋体" w:hAnsi="宋体"/>
        </w:rPr>
        <w:t>对全量轨迹计算效率分，生成</w:t>
      </w:r>
      <w:proofErr w:type="spellEnd"/>
      <w:r>
        <w:rPr>
          <w:rFonts w:ascii="宋体" w:eastAsia="宋体" w:hAnsi="宋体"/>
        </w:rPr>
        <w:t xml:space="preserve"> good/usable/rejected </w:t>
      </w:r>
      <w:proofErr w:type="spellStart"/>
      <w:r>
        <w:rPr>
          <w:rFonts w:ascii="宋体" w:eastAsia="宋体" w:hAnsi="宋体"/>
        </w:rPr>
        <w:t>质量分布报告</w:t>
      </w:r>
      <w:proofErr w:type="spellEnd"/>
      <w:r>
        <w:rPr>
          <w:rFonts w:ascii="宋体" w:eastAsia="宋体" w:hAnsi="宋体"/>
        </w:rPr>
        <w:t>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Export SFT / DPO（include Analyze）：</w:t>
      </w:r>
      <w:r>
        <w:rPr>
          <w:rFonts w:ascii="宋体" w:eastAsia="宋体" w:hAnsi="宋体"/>
        </w:rPr>
        <w:t>将高质量轨迹导出为训练数据文件，用于 LLM 微调。</w:t>
      </w:r>
    </w:p>
    <w:p w:rsidR="00C93581" w:rsidRDefault="00000000">
      <w:pPr>
        <w:spacing w:before="160" w:after="80"/>
      </w:pPr>
      <w:r>
        <w:rPr>
          <w:rFonts w:ascii="黑体" w:eastAsia="黑体" w:hAnsi="黑体"/>
          <w:b/>
          <w:sz w:val="26"/>
        </w:rPr>
        <w:t>4.2  类图（Class Diagram）</w:t>
      </w:r>
    </w:p>
    <w:p w:rsidR="00C93581" w:rsidRDefault="00B669AD" w:rsidP="00B669AD">
      <w:pPr>
        <w:spacing w:before="40" w:after="40"/>
        <w:ind w:firstLine="425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-735330</wp:posOffset>
            </wp:positionH>
            <wp:positionV relativeFrom="paragraph">
              <wp:posOffset>479425</wp:posOffset>
            </wp:positionV>
            <wp:extent cx="7033260" cy="3995420"/>
            <wp:effectExtent l="0" t="0" r="2540" b="5080"/>
            <wp:wrapTight wrapText="bothSides">
              <wp:wrapPolygon edited="0">
                <wp:start x="0" y="0"/>
                <wp:lineTo x="0" y="21559"/>
                <wp:lineTo x="21569" y="21559"/>
                <wp:lineTo x="215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宋体" w:eastAsia="宋体" w:hAnsi="宋体"/>
          <w:sz w:val="24"/>
        </w:rPr>
        <w:t>类图分为</w:t>
      </w:r>
      <w:proofErr w:type="spellEnd"/>
      <w:r>
        <w:rPr>
          <w:rFonts w:ascii="宋体" w:eastAsia="宋体" w:hAnsi="宋体"/>
          <w:sz w:val="24"/>
        </w:rPr>
        <w:t xml:space="preserve"> C++ MCP Server </w:t>
      </w:r>
      <w:proofErr w:type="spellStart"/>
      <w:r>
        <w:rPr>
          <w:rFonts w:ascii="宋体" w:eastAsia="宋体" w:hAnsi="宋体"/>
          <w:sz w:val="24"/>
        </w:rPr>
        <w:t>侧与</w:t>
      </w:r>
      <w:proofErr w:type="spellEnd"/>
      <w:r>
        <w:rPr>
          <w:rFonts w:ascii="宋体" w:eastAsia="宋体" w:hAnsi="宋体"/>
          <w:sz w:val="24"/>
        </w:rPr>
        <w:t xml:space="preserve"> Python Agent </w:t>
      </w:r>
      <w:proofErr w:type="spellStart"/>
      <w:r>
        <w:rPr>
          <w:rFonts w:ascii="宋体" w:eastAsia="宋体" w:hAnsi="宋体"/>
          <w:sz w:val="24"/>
        </w:rPr>
        <w:t>侧两个包，描述核心类的属性、方法及关联关系</w:t>
      </w:r>
      <w:proofErr w:type="spellEnd"/>
      <w:r>
        <w:rPr>
          <w:rFonts w:ascii="宋体" w:eastAsia="宋体" w:hAnsi="宋体"/>
          <w:sz w:val="24"/>
        </w:rPr>
        <w:t>：</w:t>
      </w:r>
    </w:p>
    <w:p w:rsidR="00C93581" w:rsidRDefault="00000000" w:rsidP="00B669AD">
      <w:pPr>
        <w:jc w:val="center"/>
        <w:rPr>
          <w:lang w:eastAsia="zh-CN"/>
        </w:rPr>
      </w:pPr>
      <w:r>
        <w:rPr>
          <w:rFonts w:ascii="宋体" w:eastAsia="宋体" w:hAnsi="宋体"/>
          <w:sz w:val="20"/>
        </w:rPr>
        <w:t xml:space="preserve">图 </w:t>
      </w:r>
      <w:proofErr w:type="gramStart"/>
      <w:r>
        <w:rPr>
          <w:rFonts w:ascii="宋体" w:eastAsia="宋体" w:hAnsi="宋体"/>
          <w:sz w:val="20"/>
        </w:rPr>
        <w:t>2  MCP</w:t>
      </w:r>
      <w:proofErr w:type="gramEnd"/>
      <w:r>
        <w:rPr>
          <w:rFonts w:ascii="宋体" w:eastAsia="宋体" w:hAnsi="宋体"/>
          <w:sz w:val="20"/>
        </w:rPr>
        <w:t xml:space="preserve"> 多 Agent </w:t>
      </w:r>
      <w:proofErr w:type="spellStart"/>
      <w:r>
        <w:rPr>
          <w:rFonts w:ascii="宋体" w:eastAsia="宋体" w:hAnsi="宋体"/>
          <w:sz w:val="20"/>
        </w:rPr>
        <w:t>系统类图</w:t>
      </w:r>
      <w:proofErr w:type="spellEnd"/>
    </w:p>
    <w:p w:rsidR="00B669AD" w:rsidRDefault="00B669AD">
      <w:pPr>
        <w:spacing w:before="40" w:after="40"/>
        <w:ind w:firstLine="425"/>
        <w:rPr>
          <w:rFonts w:ascii="宋体" w:eastAsia="宋体" w:hAnsi="宋体"/>
          <w:b/>
          <w:bCs/>
          <w:sz w:val="24"/>
          <w:lang w:eastAsia="zh-CN"/>
        </w:rPr>
      </w:pPr>
    </w:p>
    <w:p w:rsidR="00C93581" w:rsidRPr="00B669AD" w:rsidRDefault="00000000">
      <w:pPr>
        <w:spacing w:before="40" w:after="40"/>
        <w:ind w:firstLine="425"/>
        <w:rPr>
          <w:rFonts w:ascii="宋体" w:eastAsia="宋体" w:hAnsi="宋体"/>
          <w:b/>
          <w:bCs/>
          <w:sz w:val="36"/>
          <w:szCs w:val="32"/>
          <w:lang w:eastAsia="zh-CN"/>
        </w:rPr>
      </w:pPr>
      <w:r w:rsidRPr="00B669AD">
        <w:rPr>
          <w:rFonts w:ascii="宋体" w:eastAsia="宋体" w:hAnsi="宋体"/>
          <w:b/>
          <w:bCs/>
          <w:sz w:val="36"/>
          <w:szCs w:val="32"/>
        </w:rPr>
        <w:t xml:space="preserve">C++ MCP Server </w:t>
      </w:r>
      <w:proofErr w:type="spellStart"/>
      <w:r w:rsidRPr="00B669AD">
        <w:rPr>
          <w:rFonts w:ascii="宋体" w:eastAsia="宋体" w:hAnsi="宋体"/>
          <w:b/>
          <w:bCs/>
          <w:sz w:val="36"/>
          <w:szCs w:val="32"/>
        </w:rPr>
        <w:t>侧核心类说明</w:t>
      </w:r>
      <w:proofErr w:type="spellEnd"/>
      <w:r w:rsidRPr="00B669AD">
        <w:rPr>
          <w:rFonts w:ascii="宋体" w:eastAsia="宋体" w:hAnsi="宋体"/>
          <w:b/>
          <w:bCs/>
          <w:sz w:val="36"/>
          <w:szCs w:val="32"/>
        </w:rPr>
        <w:t>：</w:t>
      </w:r>
    </w:p>
    <w:p w:rsidR="00B669AD" w:rsidRPr="00B669AD" w:rsidRDefault="00B669AD">
      <w:pPr>
        <w:spacing w:before="40" w:after="40"/>
        <w:ind w:firstLine="425"/>
        <w:rPr>
          <w:b/>
          <w:bCs/>
          <w:sz w:val="24"/>
          <w:szCs w:val="24"/>
          <w:lang w:eastAsia="zh-CN"/>
        </w:rPr>
      </w:pPr>
    </w:p>
    <w:p w:rsidR="00C93581" w:rsidRDefault="00000000">
      <w:pPr>
        <w:ind w:left="425"/>
      </w:pPr>
      <w:r>
        <w:rPr>
          <w:rFonts w:ascii="宋体" w:eastAsia="宋体" w:hAnsi="宋体"/>
          <w:b/>
        </w:rPr>
        <w:t xml:space="preserve">• </w:t>
      </w:r>
      <w:proofErr w:type="spellStart"/>
      <w:r>
        <w:rPr>
          <w:rFonts w:ascii="宋体" w:eastAsia="宋体" w:hAnsi="宋体"/>
          <w:b/>
        </w:rPr>
        <w:t>McpServer：</w:t>
      </w:r>
      <w:r>
        <w:rPr>
          <w:rFonts w:ascii="宋体" w:eastAsia="宋体" w:hAnsi="宋体"/>
        </w:rPr>
        <w:t>系统入口，持有</w:t>
      </w:r>
      <w:proofErr w:type="spellEnd"/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ToolRegistry</w:t>
      </w:r>
      <w:proofErr w:type="spellEnd"/>
      <w:r>
        <w:rPr>
          <w:rFonts w:ascii="宋体" w:eastAsia="宋体" w:hAnsi="宋体"/>
        </w:rPr>
        <w:t xml:space="preserve"> 和 </w:t>
      </w:r>
      <w:proofErr w:type="spellStart"/>
      <w:r>
        <w:rPr>
          <w:rFonts w:ascii="宋体" w:eastAsia="宋体" w:hAnsi="宋体"/>
        </w:rPr>
        <w:t>HttpTransport，负责接收</w:t>
      </w:r>
      <w:proofErr w:type="spellEnd"/>
      <w:r>
        <w:rPr>
          <w:rFonts w:ascii="宋体" w:eastAsia="宋体" w:hAnsi="宋体"/>
        </w:rPr>
        <w:t xml:space="preserve"> JSON-RPC 请求并分发。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ToolRegistry：</w:t>
      </w:r>
      <w:r>
        <w:rPr>
          <w:rFonts w:ascii="宋体" w:eastAsia="宋体" w:hAnsi="宋体"/>
        </w:rPr>
        <w:t>工具注册中心，用 map 维护工具名到实例的映射，支持动态注册与查询。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Tool（抽象类）：</w:t>
      </w:r>
      <w:r>
        <w:rPr>
          <w:rFonts w:ascii="宋体" w:eastAsia="宋体" w:hAnsi="宋体"/>
        </w:rPr>
        <w:t>所有工具的基类，定义 execute() 和 getInputSchema() 纯虚接口。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ExecuteCodeTool：</w:t>
      </w:r>
      <w:r>
        <w:rPr>
          <w:rFonts w:ascii="宋体" w:eastAsia="宋体" w:hAnsi="宋体"/>
        </w:rPr>
        <w:t>Tool 子类，核心安全工具：命令白名单过滤 + 路径沙箱 + 引号感知状态机。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HttpTransport：</w:t>
      </w:r>
      <w:r>
        <w:rPr>
          <w:rFonts w:ascii="宋体" w:eastAsia="宋体" w:hAnsi="宋体"/>
        </w:rPr>
        <w:t>基于 HTTP 的传输层，处理 /jsonrpc 端点路由和 SSE 事件推送。</w:t>
      </w:r>
    </w:p>
    <w:p w:rsidR="00C93581" w:rsidRDefault="00000000">
      <w:pPr>
        <w:spacing w:before="40" w:after="40"/>
        <w:ind w:firstLine="425"/>
      </w:pPr>
      <w:r>
        <w:rPr>
          <w:rFonts w:ascii="宋体" w:eastAsia="宋体" w:hAnsi="宋体"/>
          <w:sz w:val="24"/>
        </w:rPr>
        <w:t>Python Agent 侧核心类说明：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McpHttpClient：</w:t>
      </w:r>
      <w:r>
        <w:rPr>
          <w:rFonts w:ascii="宋体" w:eastAsia="宋体" w:hAnsi="宋体"/>
        </w:rPr>
        <w:t>封装 HTTP JSON-RPC 调用，为各 Agent 节点提供统一的工具调用接口。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CodingAgentState：</w:t>
      </w:r>
      <w:r>
        <w:rPr>
          <w:rFonts w:ascii="宋体" w:eastAsia="宋体" w:hAnsi="宋体"/>
        </w:rPr>
        <w:t>LangGraph 状态字典，在三个 Agent 节点之间传递任务、代码、反馈、轨迹等数据。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CoderNode：</w:t>
      </w:r>
      <w:r>
        <w:rPr>
          <w:rFonts w:ascii="宋体" w:eastAsia="宋体" w:hAnsi="宋体"/>
        </w:rPr>
        <w:t>编写代码的 Agent，最多 12 次工具调用，使用 write_file / execute_code 等工具。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ReviewerNode：</w:t>
      </w:r>
      <w:r>
        <w:rPr>
          <w:rFonts w:ascii="宋体" w:eastAsia="宋体" w:hAnsi="宋体"/>
        </w:rPr>
        <w:t>审查代码的 Agent，输出 VERDICT: LGTM 或 VERDICT: NEEDS_REVISION + 修改意见。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TesterNode：</w:t>
      </w:r>
      <w:r>
        <w:rPr>
          <w:rFonts w:ascii="宋体" w:eastAsia="宋体" w:hAnsi="宋体"/>
        </w:rPr>
        <w:t>运行测试的 Agent，调用 run_tests 工具，输出 VERDICT: PASS 或 VERDICT: FAIL。</w:t>
      </w:r>
    </w:p>
    <w:p w:rsidR="00C93581" w:rsidRDefault="00000000">
      <w:pPr>
        <w:ind w:left="425"/>
      </w:pPr>
      <w:r>
        <w:rPr>
          <w:rFonts w:ascii="宋体" w:eastAsia="宋体" w:hAnsi="宋体"/>
          <w:b/>
        </w:rPr>
        <w:t>• TrajectoryCollector：</w:t>
      </w:r>
      <w:r>
        <w:rPr>
          <w:rFonts w:ascii="宋体" w:eastAsia="宋体" w:hAnsi="宋体"/>
        </w:rPr>
        <w:t>轨迹采集器，记录每步执行细节，提供 exportSftFormat() 和 exportDpoPairs() 方法。</w:t>
      </w:r>
    </w:p>
    <w:p w:rsidR="00C93581" w:rsidRDefault="00000000">
      <w:pPr>
        <w:ind w:left="425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• </w:t>
      </w:r>
      <w:proofErr w:type="spellStart"/>
      <w:r>
        <w:rPr>
          <w:rFonts w:ascii="宋体" w:eastAsia="宋体" w:hAnsi="宋体"/>
          <w:b/>
          <w:lang w:eastAsia="zh-CN"/>
        </w:rPr>
        <w:t>QualityAnalyzer</w:t>
      </w:r>
      <w:proofErr w:type="spellEnd"/>
      <w:r>
        <w:rPr>
          <w:rFonts w:ascii="宋体" w:eastAsia="宋体" w:hAnsi="宋体"/>
          <w:b/>
          <w:lang w:eastAsia="zh-CN"/>
        </w:rPr>
        <w:t>：</w:t>
      </w:r>
      <w:r>
        <w:rPr>
          <w:rFonts w:ascii="宋体" w:eastAsia="宋体" w:hAnsi="宋体"/>
          <w:lang w:eastAsia="zh-CN"/>
        </w:rPr>
        <w:t>批量分析轨迹，计算效率分，生成质量报告，输出 SFT/DPO 训练数据文件。</w:t>
      </w:r>
    </w:p>
    <w:p w:rsidR="00B669AD" w:rsidRDefault="00B669AD">
      <w:pPr>
        <w:ind w:left="425"/>
        <w:rPr>
          <w:lang w:eastAsia="zh-CN"/>
        </w:rPr>
      </w:pPr>
    </w:p>
    <w:p w:rsidR="00B669AD" w:rsidRDefault="00B669AD">
      <w:pPr>
        <w:ind w:left="425"/>
        <w:rPr>
          <w:lang w:eastAsia="zh-CN"/>
        </w:rPr>
      </w:pPr>
    </w:p>
    <w:p w:rsidR="00B669AD" w:rsidRDefault="00B669AD">
      <w:pPr>
        <w:ind w:left="425"/>
        <w:rPr>
          <w:lang w:eastAsia="zh-CN"/>
        </w:rPr>
      </w:pPr>
    </w:p>
    <w:p w:rsidR="00C93581" w:rsidRDefault="00000000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lastRenderedPageBreak/>
        <w:t>4.3  时序图一：多 Agent 任务执行流程</w:t>
      </w:r>
    </w:p>
    <w:p w:rsidR="00C93581" w:rsidRDefault="00B669AD" w:rsidP="00B669AD">
      <w:pPr>
        <w:spacing w:before="40" w:after="40"/>
        <w:ind w:firstLine="425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-427990</wp:posOffset>
            </wp:positionH>
            <wp:positionV relativeFrom="paragraph">
              <wp:posOffset>570230</wp:posOffset>
            </wp:positionV>
            <wp:extent cx="6751955" cy="6946265"/>
            <wp:effectExtent l="0" t="0" r="4445" b="635"/>
            <wp:wrapTight wrapText="bothSides">
              <wp:wrapPolygon edited="0">
                <wp:start x="0" y="0"/>
                <wp:lineTo x="0" y="21562"/>
                <wp:lineTo x="21574" y="21562"/>
                <wp:lineTo x="2157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1955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lang w:eastAsia="zh-CN"/>
        </w:rPr>
        <w:t>该时序图展示了从开发者提交任务到系统完成代码生成、审查、测试的完整动态交互：</w:t>
      </w:r>
    </w:p>
    <w:p w:rsidR="00C93581" w:rsidRPr="00B669AD" w:rsidRDefault="00000000" w:rsidP="00B669AD">
      <w:pPr>
        <w:jc w:val="center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图 3  多 Agent 任务执行时序图</w:t>
      </w:r>
    </w:p>
    <w:p w:rsidR="002D460D" w:rsidRDefault="00000000" w:rsidP="00B669AD">
      <w:pPr>
        <w:spacing w:before="40" w:after="40"/>
        <w:rPr>
          <w:rFonts w:ascii="宋体" w:eastAsia="宋体" w:hAnsi="宋体"/>
          <w:sz w:val="24"/>
          <w:lang w:eastAsia="zh-CN"/>
        </w:rPr>
      </w:pPr>
      <w:proofErr w:type="spellStart"/>
      <w:r w:rsidRPr="002D460D">
        <w:rPr>
          <w:rFonts w:ascii="宋体" w:eastAsia="宋体" w:hAnsi="宋体"/>
          <w:b/>
          <w:bCs/>
          <w:sz w:val="24"/>
        </w:rPr>
        <w:lastRenderedPageBreak/>
        <w:t>流程说明</w:t>
      </w:r>
      <w:proofErr w:type="spellEnd"/>
      <w:r>
        <w:rPr>
          <w:rFonts w:ascii="宋体" w:eastAsia="宋体" w:hAnsi="宋体"/>
          <w:sz w:val="24"/>
        </w:rPr>
        <w:t>：</w:t>
      </w:r>
    </w:p>
    <w:p w:rsidR="00B669AD" w:rsidRPr="002D460D" w:rsidRDefault="00000000" w:rsidP="00B669AD">
      <w:pPr>
        <w:spacing w:before="40" w:after="40"/>
        <w:rPr>
          <w:rFonts w:ascii="宋体" w:eastAsia="宋体" w:hAnsi="宋体"/>
          <w:sz w:val="24"/>
          <w:lang w:eastAsia="zh-CN"/>
        </w:rPr>
      </w:pPr>
      <w:proofErr w:type="spellStart"/>
      <w:r>
        <w:rPr>
          <w:rFonts w:ascii="宋体" w:eastAsia="宋体" w:hAnsi="宋体"/>
          <w:sz w:val="24"/>
        </w:rPr>
        <w:t>开发者调用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run_coding_agent</w:t>
      </w:r>
      <w:proofErr w:type="spellEnd"/>
      <w:r>
        <w:rPr>
          <w:rFonts w:ascii="宋体" w:eastAsia="宋体" w:hAnsi="宋体"/>
          <w:sz w:val="24"/>
        </w:rPr>
        <w:t>(task)，</w:t>
      </w:r>
      <w:proofErr w:type="spellStart"/>
      <w:r>
        <w:rPr>
          <w:rFonts w:ascii="宋体" w:eastAsia="宋体" w:hAnsi="宋体"/>
          <w:sz w:val="24"/>
        </w:rPr>
        <w:t>系统创建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TrajectoryCollector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并构建</w:t>
      </w:r>
      <w:proofErr w:type="spellEnd"/>
      <w:r>
        <w:rPr>
          <w:rFonts w:ascii="宋体" w:eastAsia="宋体" w:hAnsi="宋体"/>
          <w:sz w:val="24"/>
        </w:rPr>
        <w:t xml:space="preserve"> LangGraph 状态图。Coder 节点通过 McpHttpClient 调用 C++ MCP Server 的工具完成代码编写，每步记录到 TrajectoryCollector。Reviewer 审查代码后输出 VERDICT，若为 NEEDS_REVISION 则 Coder 进入修改模式（最多 3 轮）。Tester </w:t>
      </w:r>
      <w:proofErr w:type="spellStart"/>
      <w:r>
        <w:rPr>
          <w:rFonts w:ascii="宋体" w:eastAsia="宋体" w:hAnsi="宋体"/>
          <w:sz w:val="24"/>
        </w:rPr>
        <w:t>运行测试，PASS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则结束并标记轨迹成功；FAIL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则触发</w:t>
      </w:r>
      <w:proofErr w:type="spellEnd"/>
      <w:r>
        <w:rPr>
          <w:rFonts w:ascii="宋体" w:eastAsia="宋体" w:hAnsi="宋体"/>
          <w:sz w:val="24"/>
        </w:rPr>
        <w:t xml:space="preserve"> Coder </w:t>
      </w:r>
      <w:proofErr w:type="spellStart"/>
      <w:r>
        <w:rPr>
          <w:rFonts w:ascii="宋体" w:eastAsia="宋体" w:hAnsi="宋体"/>
          <w:sz w:val="24"/>
        </w:rPr>
        <w:t>修复循环</w:t>
      </w:r>
      <w:proofErr w:type="spellEnd"/>
      <w:r>
        <w:rPr>
          <w:rFonts w:ascii="宋体" w:eastAsia="宋体" w:hAnsi="宋体"/>
          <w:sz w:val="24"/>
        </w:rPr>
        <w:t>。</w:t>
      </w:r>
    </w:p>
    <w:p w:rsidR="00C93581" w:rsidRDefault="00000000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4.4  时序图二：轨迹质量分析与训练数据导出流程</w:t>
      </w:r>
    </w:p>
    <w:p w:rsidR="00C93581" w:rsidRDefault="00000000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该时序图展示了管理员批量分析轨迹、导出 SFT 和 DPO 训练数据的完整流程：</w:t>
      </w:r>
    </w:p>
    <w:p w:rsidR="00C93581" w:rsidRDefault="00000000">
      <w:pPr>
        <w:jc w:val="center"/>
      </w:pPr>
      <w:r>
        <w:rPr>
          <w:noProof/>
        </w:rPr>
        <w:drawing>
          <wp:inline distT="0" distB="0" distL="0" distR="0">
            <wp:extent cx="6339328" cy="450455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2321" cy="45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581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图 4  轨迹质量分析与数据导出时序图</w:t>
      </w:r>
    </w:p>
    <w:p w:rsidR="00B669AD" w:rsidRDefault="00000000" w:rsidP="00B669AD">
      <w:pPr>
        <w:spacing w:before="40" w:after="40"/>
        <w:rPr>
          <w:rFonts w:ascii="宋体" w:eastAsia="宋体" w:hAnsi="宋体"/>
          <w:sz w:val="24"/>
          <w:lang w:eastAsia="zh-CN"/>
        </w:rPr>
      </w:pPr>
      <w:r w:rsidRPr="00B669AD">
        <w:rPr>
          <w:rFonts w:ascii="宋体" w:eastAsia="宋体" w:hAnsi="宋体"/>
          <w:b/>
          <w:bCs/>
          <w:sz w:val="24"/>
          <w:lang w:eastAsia="zh-CN"/>
        </w:rPr>
        <w:t>流程说明</w:t>
      </w:r>
      <w:r>
        <w:rPr>
          <w:rFonts w:ascii="宋体" w:eastAsia="宋体" w:hAnsi="宋体"/>
          <w:sz w:val="24"/>
          <w:lang w:eastAsia="zh-CN"/>
        </w:rPr>
        <w:t>：</w:t>
      </w:r>
    </w:p>
    <w:p w:rsidR="00B669AD" w:rsidRPr="00B669AD" w:rsidRDefault="00000000" w:rsidP="00B669AD">
      <w:pPr>
        <w:spacing w:before="40" w:after="40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管理员运行 analyze.py，</w:t>
      </w:r>
      <w:proofErr w:type="spellStart"/>
      <w:r>
        <w:rPr>
          <w:rFonts w:ascii="宋体" w:eastAsia="宋体" w:hAnsi="宋体"/>
          <w:sz w:val="24"/>
          <w:lang w:eastAsia="zh-CN"/>
        </w:rPr>
        <w:t>QualityAnalyzer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加载所有原始轨迹 JSON 文件（排除已导出的 _</w:t>
      </w:r>
      <w:proofErr w:type="spellStart"/>
      <w:r>
        <w:rPr>
          <w:rFonts w:ascii="宋体" w:eastAsia="宋体" w:hAnsi="宋体"/>
          <w:sz w:val="24"/>
          <w:lang w:eastAsia="zh-CN"/>
        </w:rPr>
        <w:t>sft</w:t>
      </w:r>
      <w:proofErr w:type="spellEnd"/>
      <w:r>
        <w:rPr>
          <w:rFonts w:ascii="宋体" w:eastAsia="宋体" w:hAnsi="宋体"/>
          <w:sz w:val="24"/>
          <w:lang w:eastAsia="zh-CN"/>
        </w:rPr>
        <w:t>/_</w:t>
      </w:r>
      <w:proofErr w:type="spellStart"/>
      <w:r>
        <w:rPr>
          <w:rFonts w:ascii="宋体" w:eastAsia="宋体" w:hAnsi="宋体"/>
          <w:sz w:val="24"/>
          <w:lang w:eastAsia="zh-CN"/>
        </w:rPr>
        <w:t>dpo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文件），对每条轨迹计算效率分（错误率 × 0.3 + 冗余调用率 × 0.3 + 步数惩罚 × 0.4）并分级。SFT 数据从 success=True 的轨迹中提取，DPO 数据通过 good vs rejected 配对生成。最终输出统计报表至控制台。</w:t>
      </w:r>
    </w:p>
    <w:p w:rsidR="00D632D1" w:rsidRDefault="00D632D1" w:rsidP="00D632D1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五、需求说明书</w:t>
      </w:r>
    </w:p>
    <w:p w:rsidR="00D632D1" w:rsidRDefault="00D632D1" w:rsidP="00D632D1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5.1  项目概述</w:t>
      </w: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5.1.1  </w:t>
      </w:r>
      <w:proofErr w:type="spellStart"/>
      <w:r>
        <w:rPr>
          <w:rFonts w:ascii="黑体" w:eastAsia="黑体" w:hAnsi="黑体"/>
          <w:b/>
          <w:sz w:val="24"/>
        </w:rPr>
        <w:t>系统基本信息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项目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内容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系统名称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MCP 多 Agent </w:t>
            </w:r>
            <w:proofErr w:type="spellStart"/>
            <w:r>
              <w:rPr>
                <w:rFonts w:ascii="宋体" w:eastAsia="宋体" w:hAnsi="宋体"/>
                <w:sz w:val="20"/>
              </w:rPr>
              <w:t>智能代码生成与训练数据合成系统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版本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v1.0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目标用户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软件开发者（任务提交与结果查看）；平台管理员（工具管理与数据运营）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开发语言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C++17（MCP Server）；Python 3.11（Agent </w:t>
            </w:r>
            <w:proofErr w:type="spellStart"/>
            <w:r>
              <w:rPr>
                <w:rFonts w:ascii="宋体" w:eastAsia="宋体" w:hAnsi="宋体"/>
                <w:sz w:val="20"/>
              </w:rPr>
              <w:t>系统与分析工具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通信协议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HTTP/JSON-RPC 2.0（工具调用）；</w:t>
            </w:r>
            <w:proofErr w:type="spellStart"/>
            <w:r>
              <w:rPr>
                <w:rFonts w:ascii="宋体" w:eastAsia="宋体" w:hAnsi="宋体"/>
                <w:sz w:val="20"/>
              </w:rPr>
              <w:t>SSE（实时事件推送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GUI </w:t>
            </w:r>
            <w:proofErr w:type="spellStart"/>
            <w:r>
              <w:rPr>
                <w:rFonts w:ascii="宋体" w:eastAsia="宋体" w:hAnsi="宋体"/>
                <w:sz w:val="20"/>
              </w:rPr>
              <w:t>技术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Web </w:t>
            </w:r>
            <w:proofErr w:type="spellStart"/>
            <w:r>
              <w:rPr>
                <w:rFonts w:ascii="宋体" w:eastAsia="宋体" w:hAnsi="宋体"/>
                <w:sz w:val="20"/>
              </w:rPr>
              <w:t>前端（React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+ WebSocket），</w:t>
            </w:r>
            <w:proofErr w:type="spellStart"/>
            <w:r>
              <w:rPr>
                <w:rFonts w:ascii="宋体" w:eastAsia="宋体" w:hAnsi="宋体"/>
                <w:sz w:val="20"/>
              </w:rPr>
              <w:t>管理控制台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数据库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SQLite（开发环境）/ MySQL 8.0（生产环境）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部署方式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Linux </w:t>
            </w:r>
            <w:proofErr w:type="spellStart"/>
            <w:r>
              <w:rPr>
                <w:rFonts w:ascii="宋体" w:eastAsia="宋体" w:hAnsi="宋体"/>
                <w:sz w:val="20"/>
              </w:rPr>
              <w:t>服务器，C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++ </w:t>
            </w:r>
            <w:proofErr w:type="spellStart"/>
            <w:r>
              <w:rPr>
                <w:rFonts w:ascii="宋体" w:eastAsia="宋体" w:hAnsi="宋体"/>
                <w:sz w:val="20"/>
              </w:rPr>
              <w:t>服务以守护进程运行，Python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以进程方式启动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构建工具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CMake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3.20+（C++ 侧）；pip + </w:t>
            </w:r>
            <w:proofErr w:type="spellStart"/>
            <w:r>
              <w:rPr>
                <w:rFonts w:ascii="宋体" w:eastAsia="宋体" w:hAnsi="宋体"/>
                <w:sz w:val="20"/>
              </w:rPr>
              <w:t>requirements.txt（Python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侧）</w:t>
            </w:r>
          </w:p>
        </w:tc>
      </w:tr>
    </w:tbl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5.1.2  </w:t>
      </w:r>
      <w:proofErr w:type="spellStart"/>
      <w:r>
        <w:rPr>
          <w:rFonts w:ascii="黑体" w:eastAsia="黑体" w:hAnsi="黑体"/>
          <w:b/>
          <w:sz w:val="24"/>
        </w:rPr>
        <w:t>系统背景与目标</w:t>
      </w:r>
      <w:proofErr w:type="spellEnd"/>
      <w:proofErr w:type="gram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随着大语言模型（LLM）在代码生成领域的快速发展，多 Agent 协作框架被广泛用于提升代码质量。然而，现有系统普遍缺乏对执行轨迹数据的充分利用——每次 Agent 调用工具、生成代码、通过/未通过测试的过程均蕴含高质量的训练信号，却被直接丢弃。</w:t>
      </w:r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本系统的目标是：在提供一个完整可用的多 Agent 代码生成平台的同时，自动采集执行轨迹、按质量筛选后构建 SFT/DPO 训练数据集，以"数据飞轮"方式持续提升代码模型的微调质量。</w:t>
      </w:r>
    </w:p>
    <w:p w:rsidR="00D632D1" w:rsidRDefault="00D632D1" w:rsidP="00D632D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5.1.3  系统范围</w:t>
      </w:r>
    </w:p>
    <w:p w:rsidR="00D632D1" w:rsidRDefault="00D632D1" w:rsidP="00D632D1">
      <w:pPr>
        <w:spacing w:before="40" w:after="4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本系统的范围包括以下五个核心模块，以及一个 GUI 管理控制台和数据库持久化层：</w:t>
      </w:r>
    </w:p>
    <w:p w:rsidR="00D632D1" w:rsidRDefault="00D632D1" w:rsidP="00D632D1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MCP 工具服务层（C++）：提供代码执行、文件操作、测试运行等原子能力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多 Agent </w:t>
      </w:r>
      <w:proofErr w:type="spellStart"/>
      <w:r>
        <w:rPr>
          <w:rFonts w:ascii="宋体" w:eastAsia="宋体" w:hAnsi="宋体"/>
          <w:sz w:val="24"/>
        </w:rPr>
        <w:t>编排层（Python</w:t>
      </w:r>
      <w:proofErr w:type="spellEnd"/>
      <w:r>
        <w:rPr>
          <w:rFonts w:ascii="宋体" w:eastAsia="宋体" w:hAnsi="宋体"/>
          <w:sz w:val="24"/>
        </w:rPr>
        <w:t>/</w:t>
      </w:r>
      <w:proofErr w:type="spellStart"/>
      <w:r>
        <w:rPr>
          <w:rFonts w:ascii="宋体" w:eastAsia="宋体" w:hAnsi="宋体"/>
          <w:sz w:val="24"/>
        </w:rPr>
        <w:t>LangGraph</w:t>
      </w:r>
      <w:proofErr w:type="spellEnd"/>
      <w:r>
        <w:rPr>
          <w:rFonts w:ascii="宋体" w:eastAsia="宋体" w:hAnsi="宋体"/>
          <w:sz w:val="24"/>
        </w:rPr>
        <w:t>）：</w:t>
      </w:r>
      <w:proofErr w:type="spellStart"/>
      <w:r>
        <w:rPr>
          <w:rFonts w:ascii="宋体" w:eastAsia="宋体" w:hAnsi="宋体"/>
          <w:sz w:val="24"/>
        </w:rPr>
        <w:t>调度</w:t>
      </w:r>
      <w:proofErr w:type="spellEnd"/>
      <w:r>
        <w:rPr>
          <w:rFonts w:ascii="宋体" w:eastAsia="宋体" w:hAnsi="宋体"/>
          <w:sz w:val="24"/>
        </w:rPr>
        <w:t xml:space="preserve"> Coder/Reviewer/Tester </w:t>
      </w:r>
      <w:proofErr w:type="spellStart"/>
      <w:r>
        <w:rPr>
          <w:rFonts w:ascii="宋体" w:eastAsia="宋体" w:hAnsi="宋体"/>
          <w:sz w:val="24"/>
        </w:rPr>
        <w:t>协作完成任务</w:t>
      </w:r>
      <w:proofErr w:type="spellEnd"/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轨迹采集层：实时记录</w:t>
      </w:r>
      <w:proofErr w:type="spellEnd"/>
      <w:r>
        <w:rPr>
          <w:rFonts w:ascii="宋体" w:eastAsia="宋体" w:hAnsi="宋体"/>
          <w:sz w:val="24"/>
        </w:rPr>
        <w:t xml:space="preserve"> Agent </w:t>
      </w:r>
      <w:proofErr w:type="spellStart"/>
      <w:r>
        <w:rPr>
          <w:rFonts w:ascii="宋体" w:eastAsia="宋体" w:hAnsi="宋体"/>
          <w:sz w:val="24"/>
        </w:rPr>
        <w:t>每步的思考、动作与观察结果</w:t>
      </w:r>
      <w:proofErr w:type="spellEnd"/>
    </w:p>
    <w:p w:rsidR="00D632D1" w:rsidRDefault="00D632D1" w:rsidP="00D632D1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质量分析层：对轨迹进行效率评分与质量分级</w:t>
      </w:r>
    </w:p>
    <w:p w:rsidR="00D632D1" w:rsidRDefault="00D632D1" w:rsidP="00D632D1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训练数据导出层：生成 SFT 和 DPO 格式的标准化训练数据集</w:t>
      </w:r>
    </w:p>
    <w:p w:rsidR="00D632D1" w:rsidRDefault="00D632D1" w:rsidP="00D632D1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• GUI 管理控制台：提供 Web 界面的任务提交、实时监控与数据管理功能</w:t>
      </w:r>
    </w:p>
    <w:p w:rsidR="00D632D1" w:rsidRDefault="00D632D1" w:rsidP="00D632D1">
      <w:pPr>
        <w:spacing w:before="20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数据库持久化层：存储运行记录、轨迹数据与分析结果</w:t>
      </w:r>
    </w:p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t xml:space="preserve">5.2  </w:t>
      </w:r>
      <w:proofErr w:type="spellStart"/>
      <w:r>
        <w:rPr>
          <w:rFonts w:ascii="黑体" w:eastAsia="黑体" w:hAnsi="黑体"/>
          <w:b/>
          <w:sz w:val="26"/>
        </w:rPr>
        <w:t>功能需求</w:t>
      </w:r>
      <w:proofErr w:type="gramEnd"/>
      <w:r>
        <w:rPr>
          <w:rFonts w:ascii="黑体" w:eastAsia="黑体" w:hAnsi="黑体"/>
          <w:b/>
          <w:sz w:val="26"/>
        </w:rPr>
        <w:t>（Functional</w:t>
      </w:r>
      <w:proofErr w:type="spellEnd"/>
      <w:r>
        <w:rPr>
          <w:rFonts w:ascii="黑体" w:eastAsia="黑体" w:hAnsi="黑体"/>
          <w:b/>
          <w:sz w:val="26"/>
        </w:rPr>
        <w:t xml:space="preserve"> Requirements）</w:t>
      </w: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>5.2.1  MCP</w:t>
      </w:r>
      <w:proofErr w:type="gramEnd"/>
      <w:r>
        <w:rPr>
          <w:rFonts w:ascii="黑体" w:eastAsia="黑体" w:hAnsi="黑体"/>
          <w:b/>
          <w:sz w:val="24"/>
        </w:rPr>
        <w:t xml:space="preserve"> Server </w:t>
      </w:r>
      <w:proofErr w:type="spellStart"/>
      <w:r>
        <w:rPr>
          <w:rFonts w:ascii="黑体" w:eastAsia="黑体" w:hAnsi="黑体"/>
          <w:b/>
          <w:sz w:val="24"/>
        </w:rPr>
        <w:t>工具管理</w:t>
      </w:r>
      <w:proofErr w:type="spell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本模块负责工具的注册、路由与执行，是整个系统的原子能力基础。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工具动态注册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  <w:lang w:eastAsia="zh-CN"/>
              </w:rPr>
              <w:t xml:space="preserve">系统支持在服务运行期间向 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ToolRegistry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注册新工具，注册后立即可被客户端调用，无需重启服务。</w:t>
            </w:r>
            <w:proofErr w:type="spellStart"/>
            <w:r>
              <w:rPr>
                <w:rFonts w:ascii="宋体" w:eastAsia="宋体" w:hAnsi="宋体"/>
                <w:sz w:val="20"/>
              </w:rPr>
              <w:t>工具注册时需提供名称、描述和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JSON Schema </w:t>
            </w:r>
            <w:proofErr w:type="spellStart"/>
            <w:r>
              <w:rPr>
                <w:rFonts w:ascii="宋体" w:eastAsia="宋体" w:hAnsi="宋体"/>
                <w:sz w:val="20"/>
              </w:rPr>
              <w:t>格式的输入参数定义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FR-02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JSON-RPC 2.0 </w:t>
            </w:r>
            <w:proofErr w:type="spellStart"/>
            <w:r>
              <w:rPr>
                <w:rFonts w:ascii="宋体" w:eastAsia="宋体" w:hAnsi="宋体"/>
                <w:sz w:val="20"/>
              </w:rPr>
              <w:t>协议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t>所有工具调用通过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POST /</w:t>
            </w:r>
            <w:proofErr w:type="spellStart"/>
            <w:r>
              <w:rPr>
                <w:rFonts w:ascii="宋体" w:eastAsia="宋体" w:hAnsi="宋体"/>
                <w:sz w:val="20"/>
              </w:rPr>
              <w:t>jsonrpc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端点以标准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JSON-RPC 2.0 </w:t>
            </w:r>
            <w:proofErr w:type="spellStart"/>
            <w:r>
              <w:rPr>
                <w:rFonts w:ascii="宋体" w:eastAsia="宋体" w:hAnsi="宋体"/>
                <w:sz w:val="20"/>
              </w:rPr>
              <w:t>格式收发。请求包含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method、params、id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字段；响应包含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result 或 error </w:t>
            </w:r>
            <w:proofErr w:type="spellStart"/>
            <w:r>
              <w:rPr>
                <w:rFonts w:ascii="宋体" w:eastAsia="宋体" w:hAnsi="宋体"/>
                <w:sz w:val="20"/>
              </w:rPr>
              <w:t>字段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  <w:r>
              <w:rPr>
                <w:rFonts w:ascii="宋体" w:eastAsia="宋体" w:hAnsi="宋体"/>
                <w:sz w:val="20"/>
                <w:lang w:eastAsia="zh-CN"/>
              </w:rPr>
              <w:t>错误码遵循 JSON-RPC 规范（-32700 解析错误、-32601 方法未找到等）。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FR-03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SSE </w:t>
            </w:r>
            <w:proofErr w:type="spellStart"/>
            <w:r>
              <w:rPr>
                <w:rFonts w:ascii="宋体" w:eastAsia="宋体" w:hAnsi="宋体"/>
                <w:sz w:val="20"/>
              </w:rPr>
              <w:t>实时事件推送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服务端通过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GET /</w:t>
            </w:r>
            <w:proofErr w:type="spellStart"/>
            <w:r>
              <w:rPr>
                <w:rFonts w:ascii="宋体" w:eastAsia="宋体" w:hAnsi="宋体"/>
                <w:sz w:val="20"/>
              </w:rPr>
              <w:t>sse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tool_calls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端点以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Server-Sent Events </w:t>
            </w:r>
            <w:proofErr w:type="spellStart"/>
            <w:r>
              <w:rPr>
                <w:rFonts w:ascii="宋体" w:eastAsia="宋体" w:hAnsi="宋体"/>
                <w:sz w:val="20"/>
              </w:rPr>
              <w:t>格式推送工具调用事件，包括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tool_call_start（工具名、参数摘要）、tool_call_end（执行时长、成功/失败）、tool_call_error（错误原因）三类事件。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FR-04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工具列表查询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客户端可通过tools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list方法获取当前已注册的所有工具，返回每个工具的名称、描述和完整输入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Schema，用LLM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Function Calling </w:t>
            </w:r>
            <w:proofErr w:type="spellStart"/>
            <w:r>
              <w:rPr>
                <w:rFonts w:ascii="宋体" w:eastAsia="宋体" w:hAnsi="宋体"/>
                <w:sz w:val="20"/>
              </w:rPr>
              <w:t>的工具声明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</w:tbl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lastRenderedPageBreak/>
        <w:t xml:space="preserve">5.2.2  </w:t>
      </w:r>
      <w:proofErr w:type="spellStart"/>
      <w:r>
        <w:rPr>
          <w:rFonts w:ascii="黑体" w:eastAsia="黑体" w:hAnsi="黑体"/>
          <w:b/>
          <w:sz w:val="24"/>
        </w:rPr>
        <w:t>代码工具能力</w:t>
      </w:r>
      <w:proofErr w:type="spellEnd"/>
      <w:proofErr w:type="gram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本模块定义系统对外暴露的 13 项代码专属工具的功能需求。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工具名称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功能描述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关键约束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FR-05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execute_code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在沙箱环境中执行命令并返回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stdout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/stderr </w:t>
            </w:r>
            <w:proofErr w:type="spellStart"/>
            <w:r>
              <w:rPr>
                <w:rFonts w:ascii="宋体" w:eastAsia="宋体" w:hAnsi="宋体"/>
                <w:sz w:val="20"/>
              </w:rPr>
              <w:t>及退出码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仅允许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python3、g++、</w:t>
            </w:r>
            <w:proofErr w:type="spellStart"/>
            <w:r>
              <w:rPr>
                <w:rFonts w:ascii="宋体" w:eastAsia="宋体" w:hAnsi="宋体"/>
                <w:sz w:val="20"/>
              </w:rPr>
              <w:t>gcc、clang</w:t>
            </w:r>
            <w:proofErr w:type="spellEnd"/>
            <w:r>
              <w:rPr>
                <w:rFonts w:ascii="宋体" w:eastAsia="宋体" w:hAnsi="宋体"/>
                <w:sz w:val="20"/>
              </w:rPr>
              <w:t>、/</w:t>
            </w:r>
            <w:proofErr w:type="spellStart"/>
            <w:r>
              <w:rPr>
                <w:rFonts w:ascii="宋体" w:eastAsia="宋体" w:hAnsi="宋体"/>
                <w:sz w:val="20"/>
              </w:rPr>
              <w:t>tmp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/ </w:t>
            </w:r>
            <w:proofErr w:type="spellStart"/>
            <w:r>
              <w:rPr>
                <w:rFonts w:ascii="宋体" w:eastAsia="宋体" w:hAnsi="宋体"/>
                <w:sz w:val="20"/>
              </w:rPr>
              <w:t>开头可执行文件；禁止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&amp;&amp;、||、&gt;、$() </w:t>
            </w:r>
            <w:proofErr w:type="spellStart"/>
            <w:r>
              <w:rPr>
                <w:rFonts w:ascii="宋体" w:eastAsia="宋体" w:hAnsi="宋体"/>
                <w:sz w:val="20"/>
              </w:rPr>
              <w:t>等注入模式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FR-06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write_file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在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沙箱目录内创建或覆写文件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路径必须在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范围内；自动创建父目录；文件大小限制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10MB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FR-07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read_file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读取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内文件内容并返回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文件大小 ≤ 1MB；超出时返回截断提示；禁止路径穿越（..）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FR-08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run_tests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执行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pytest（Python）或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GTest（C</w:t>
            </w:r>
            <w:proofErr w:type="spellEnd"/>
            <w:r>
              <w:rPr>
                <w:rFonts w:ascii="宋体" w:eastAsia="宋体" w:hAnsi="宋体"/>
                <w:sz w:val="20"/>
              </w:rPr>
              <w:t>++）</w:t>
            </w:r>
            <w:proofErr w:type="spellStart"/>
            <w:r>
              <w:rPr>
                <w:rFonts w:ascii="宋体" w:eastAsia="宋体" w:hAnsi="宋体"/>
                <w:sz w:val="20"/>
              </w:rPr>
              <w:t>测试并返回结构化结果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解析通过/失败数量、失败用例名称、错误信息；超时 30s 后强制终止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FR-09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list_files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列出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指定目录的文件树，返回文件名、类型、大小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递归深度 ≤ 5 层；排除 .git、__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pycache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__ 等隐藏目录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FR-10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analyze_code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分析 Python/C++/JS 源文件，返回圈复杂度、嵌套深度、函数/类数量</w:t>
            </w:r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仅支持静态分析；不执行代码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FR-11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code_search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在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中按符号名（函数</w:t>
            </w:r>
            <w:proofErr w:type="spellEnd"/>
            <w:r>
              <w:rPr>
                <w:rFonts w:ascii="宋体" w:eastAsia="宋体" w:hAnsi="宋体"/>
                <w:sz w:val="20"/>
              </w:rPr>
              <w:t>/类/</w:t>
            </w:r>
            <w:proofErr w:type="spellStart"/>
            <w:r>
              <w:rPr>
                <w:rFonts w:ascii="宋体" w:eastAsia="宋体" w:hAnsi="宋体"/>
                <w:sz w:val="20"/>
              </w:rPr>
              <w:t>变量）搜索定义位置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基于正则匹配；返回文件路径、行号、上下文摘要</w:t>
            </w:r>
          </w:p>
        </w:tc>
      </w:tr>
      <w:tr w:rsidR="00D632D1" w:rsidTr="002066DF">
        <w:trPr>
          <w:jc w:val="center"/>
        </w:trPr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FR-12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git_diff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P2</w:t>
            </w:r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获取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仓库当前的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git </w:t>
            </w:r>
            <w:proofErr w:type="spellStart"/>
            <w:r>
              <w:rPr>
                <w:rFonts w:ascii="宋体" w:eastAsia="宋体" w:hAnsi="宋体"/>
                <w:sz w:val="20"/>
              </w:rPr>
              <w:t>diff，返回变更摘要</w:t>
            </w:r>
            <w:proofErr w:type="spellEnd"/>
          </w:p>
        </w:tc>
        <w:tc>
          <w:tcPr>
            <w:tcW w:w="181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仅支持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为 git </w:t>
            </w:r>
            <w:proofErr w:type="spellStart"/>
            <w:r>
              <w:rPr>
                <w:rFonts w:ascii="宋体" w:eastAsia="宋体" w:hAnsi="宋体"/>
                <w:sz w:val="20"/>
              </w:rPr>
              <w:t>仓库的场景；diff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长度超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10KB </w:t>
            </w:r>
            <w:proofErr w:type="spellStart"/>
            <w:r>
              <w:rPr>
                <w:rFonts w:ascii="宋体" w:eastAsia="宋体" w:hAnsi="宋体"/>
                <w:sz w:val="20"/>
              </w:rPr>
              <w:t>时截断</w:t>
            </w:r>
            <w:proofErr w:type="spellEnd"/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rPr>
          <w:rFonts w:hint="eastAsia"/>
          <w:lang w:eastAsia="zh-CN"/>
        </w:rPr>
      </w:pP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lastRenderedPageBreak/>
        <w:t>5.2.3  多</w:t>
      </w:r>
      <w:proofErr w:type="gramEnd"/>
      <w:r>
        <w:rPr>
          <w:rFonts w:ascii="黑体" w:eastAsia="黑体" w:hAnsi="黑体"/>
          <w:b/>
          <w:sz w:val="24"/>
        </w:rPr>
        <w:t xml:space="preserve"> Agent </w:t>
      </w:r>
      <w:proofErr w:type="spellStart"/>
      <w:r>
        <w:rPr>
          <w:rFonts w:ascii="黑体" w:eastAsia="黑体" w:hAnsi="黑体"/>
          <w:b/>
          <w:sz w:val="24"/>
        </w:rPr>
        <w:t>编排</w:t>
      </w:r>
      <w:proofErr w:type="spell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本模块描述三个 Agent 节点的行为规范与状态流转规则。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FR-13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Coder Agent </w:t>
            </w:r>
            <w:proofErr w:type="spellStart"/>
            <w:r>
              <w:rPr>
                <w:rFonts w:ascii="宋体" w:eastAsia="宋体" w:hAnsi="宋体"/>
                <w:sz w:val="20"/>
              </w:rPr>
              <w:t>代码生成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Coder </w:t>
            </w:r>
            <w:proofErr w:type="spellStart"/>
            <w:r>
              <w:rPr>
                <w:rFonts w:ascii="宋体" w:eastAsia="宋体" w:hAnsi="宋体"/>
                <w:sz w:val="20"/>
              </w:rPr>
              <w:t>接收任务描述或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Reviewer </w:t>
            </w:r>
            <w:proofErr w:type="spellStart"/>
            <w:r>
              <w:rPr>
                <w:rFonts w:ascii="宋体" w:eastAsia="宋体" w:hAnsi="宋体"/>
                <w:sz w:val="20"/>
              </w:rPr>
              <w:t>的修改建议</w:t>
            </w:r>
            <w:proofErr w:type="spellEnd"/>
            <w:proofErr w:type="gramStart"/>
            <w:r>
              <w:rPr>
                <w:rFonts w:ascii="宋体" w:eastAsia="宋体" w:hAnsi="宋体"/>
                <w:sz w:val="20"/>
              </w:rPr>
              <w:t>）,</w:t>
            </w:r>
            <w:proofErr w:type="spellStart"/>
            <w:r>
              <w:rPr>
                <w:rFonts w:ascii="宋体" w:eastAsia="宋体" w:hAnsi="宋体"/>
                <w:sz w:val="20"/>
              </w:rPr>
              <w:t>调用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write_file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sz w:val="20"/>
              </w:rPr>
              <w:t>execute_code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等工具完成代码编写。单次执行最多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12 </w:t>
            </w:r>
            <w:proofErr w:type="spellStart"/>
            <w:r>
              <w:rPr>
                <w:rFonts w:ascii="宋体" w:eastAsia="宋体" w:hAnsi="宋体"/>
                <w:sz w:val="20"/>
              </w:rPr>
              <w:t>次工具调用；工具调用耗尽时返回当前代码并标记"Max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tool calls reached"。</w:t>
            </w:r>
            <w:proofErr w:type="spellStart"/>
            <w:r>
              <w:rPr>
                <w:rFonts w:ascii="宋体" w:eastAsia="宋体" w:hAnsi="宋体"/>
                <w:sz w:val="20"/>
              </w:rPr>
              <w:t>典型流程：write_file（写代码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）→ </w:t>
            </w:r>
            <w:proofErr w:type="spellStart"/>
            <w:r>
              <w:rPr>
                <w:rFonts w:ascii="宋体" w:eastAsia="宋体" w:hAnsi="宋体"/>
                <w:sz w:val="20"/>
              </w:rPr>
              <w:t>execute_code（验证运行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）→ </w:t>
            </w:r>
            <w:proofErr w:type="spellStart"/>
            <w:r>
              <w:rPr>
                <w:rFonts w:ascii="宋体" w:eastAsia="宋体" w:hAnsi="宋体"/>
                <w:sz w:val="20"/>
              </w:rPr>
              <w:t>文字总结（结束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FR-14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Reviewer Agent </w:t>
            </w:r>
            <w:proofErr w:type="spellStart"/>
            <w:r>
              <w:rPr>
                <w:rFonts w:ascii="宋体" w:eastAsia="宋体" w:hAnsi="宋体"/>
                <w:sz w:val="20"/>
              </w:rPr>
              <w:t>代码审查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</w:rPr>
              <w:t xml:space="preserve">Reviewer </w:t>
            </w:r>
            <w:proofErr w:type="spellStart"/>
            <w:r>
              <w:rPr>
                <w:rFonts w:ascii="宋体" w:eastAsia="宋体" w:hAnsi="宋体"/>
                <w:sz w:val="20"/>
              </w:rPr>
              <w:t>读取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Coder </w:t>
            </w:r>
            <w:proofErr w:type="spellStart"/>
            <w:r>
              <w:rPr>
                <w:rFonts w:ascii="宋体" w:eastAsia="宋体" w:hAnsi="宋体"/>
                <w:sz w:val="20"/>
              </w:rPr>
              <w:t>生成的代码文件，从正确性角度审查（不关注风格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命名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  <w:proofErr w:type="spellStart"/>
            <w:r>
              <w:rPr>
                <w:rFonts w:ascii="宋体" w:eastAsia="宋体" w:hAnsi="宋体"/>
                <w:sz w:val="20"/>
              </w:rPr>
              <w:t>输出必须包含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VERDICT: </w:t>
            </w:r>
            <w:proofErr w:type="spellStart"/>
            <w:r>
              <w:rPr>
                <w:rFonts w:ascii="宋体" w:eastAsia="宋体" w:hAnsi="宋体"/>
                <w:sz w:val="20"/>
              </w:rPr>
              <w:t>LGTM（通过）或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VERDICT: NEEDS_REVISION\n&lt;</w:t>
            </w:r>
            <w:proofErr w:type="spellStart"/>
            <w:r>
              <w:rPr>
                <w:rFonts w:ascii="宋体" w:eastAsia="宋体" w:hAnsi="宋体"/>
                <w:sz w:val="20"/>
              </w:rPr>
              <w:t>具体修改意见</w:t>
            </w:r>
            <w:proofErr w:type="spellEnd"/>
            <w:r>
              <w:rPr>
                <w:rFonts w:ascii="宋体" w:eastAsia="宋体" w:hAnsi="宋体"/>
                <w:sz w:val="20"/>
              </w:rPr>
              <w:t>&gt;（</w:t>
            </w:r>
            <w:proofErr w:type="spellStart"/>
            <w:r>
              <w:rPr>
                <w:rFonts w:ascii="宋体" w:eastAsia="宋体" w:hAnsi="宋体"/>
                <w:sz w:val="20"/>
              </w:rPr>
              <w:t>拒绝）之一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  <w:r>
              <w:rPr>
                <w:rFonts w:ascii="宋体" w:eastAsia="宋体" w:hAnsi="宋体"/>
                <w:sz w:val="20"/>
                <w:lang w:eastAsia="zh-CN"/>
              </w:rPr>
              <w:t>最多 5 次工具调用；若工具调用耗尽则强制输出 LGTM。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FR-15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Tester Agent </w:t>
            </w:r>
            <w:proofErr w:type="spellStart"/>
            <w:r>
              <w:rPr>
                <w:rFonts w:ascii="宋体" w:eastAsia="宋体" w:hAnsi="宋体"/>
                <w:sz w:val="20"/>
              </w:rPr>
              <w:t>测试验证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Tester </w:t>
            </w:r>
            <w:proofErr w:type="spellStart"/>
            <w:r>
              <w:rPr>
                <w:rFonts w:ascii="宋体" w:eastAsia="宋体" w:hAnsi="宋体"/>
                <w:sz w:val="20"/>
              </w:rPr>
              <w:t>调用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run_tests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工具运行测试用例，解析测试结果。输出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VERDICT: PASS 或 VERDICT: FAIL\n&lt;</w:t>
            </w:r>
            <w:proofErr w:type="spellStart"/>
            <w:r>
              <w:rPr>
                <w:rFonts w:ascii="宋体" w:eastAsia="宋体" w:hAnsi="宋体"/>
                <w:sz w:val="20"/>
              </w:rPr>
              <w:t>失败原因</w:t>
            </w:r>
            <w:proofErr w:type="spellEnd"/>
            <w:r>
              <w:rPr>
                <w:rFonts w:ascii="宋体" w:eastAsia="宋体" w:hAnsi="宋体"/>
                <w:sz w:val="20"/>
              </w:rPr>
              <w:t>&gt;。</w:t>
            </w:r>
            <w:proofErr w:type="spellStart"/>
            <w:r>
              <w:rPr>
                <w:rFonts w:ascii="宋体" w:eastAsia="宋体" w:hAnsi="宋体"/>
                <w:sz w:val="20"/>
              </w:rPr>
              <w:t>禁止执行含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&amp;&amp; 或 || </w:t>
            </w:r>
            <w:proofErr w:type="spellStart"/>
            <w:r>
              <w:rPr>
                <w:rFonts w:ascii="宋体" w:eastAsia="宋体" w:hAnsi="宋体"/>
                <w:sz w:val="20"/>
              </w:rPr>
              <w:t>的复合命令，须拆分为独立调用。最多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5 </w:t>
            </w:r>
            <w:proofErr w:type="spellStart"/>
            <w:r>
              <w:rPr>
                <w:rFonts w:ascii="宋体" w:eastAsia="宋体" w:hAnsi="宋体"/>
                <w:sz w:val="20"/>
              </w:rPr>
              <w:t>次工具调用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FR-16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VERDICT </w:t>
            </w:r>
            <w:proofErr w:type="spellStart"/>
            <w:r>
              <w:rPr>
                <w:rFonts w:ascii="宋体" w:eastAsia="宋体" w:hAnsi="宋体"/>
                <w:sz w:val="20"/>
              </w:rPr>
              <w:t>路由机制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状态图根据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Reviewer/Tester 的 VERDICT </w:t>
            </w:r>
            <w:proofErr w:type="spellStart"/>
            <w:r>
              <w:rPr>
                <w:rFonts w:ascii="宋体" w:eastAsia="宋体" w:hAnsi="宋体"/>
                <w:sz w:val="20"/>
              </w:rPr>
              <w:t>决定流转方向：Reviewer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LGTM → </w:t>
            </w:r>
            <w:proofErr w:type="spellStart"/>
            <w:r>
              <w:rPr>
                <w:rFonts w:ascii="宋体" w:eastAsia="宋体" w:hAnsi="宋体"/>
                <w:sz w:val="20"/>
              </w:rPr>
              <w:t>Tester；Reviewer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NEEDS_REVISION → </w:t>
            </w:r>
            <w:proofErr w:type="spellStart"/>
            <w:r>
              <w:rPr>
                <w:rFonts w:ascii="宋体" w:eastAsia="宋体" w:hAnsi="宋体"/>
                <w:sz w:val="20"/>
              </w:rPr>
              <w:t>Coder（修改模式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）；Tester PASS → </w:t>
            </w:r>
            <w:proofErr w:type="spellStart"/>
            <w:r>
              <w:rPr>
                <w:rFonts w:ascii="宋体" w:eastAsia="宋体" w:hAnsi="宋体"/>
                <w:sz w:val="20"/>
              </w:rPr>
              <w:t>结束（标记成功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）；Tester FAIL → </w:t>
            </w:r>
            <w:proofErr w:type="spellStart"/>
            <w:r>
              <w:rPr>
                <w:rFonts w:ascii="宋体" w:eastAsia="宋体" w:hAnsi="宋体"/>
                <w:sz w:val="20"/>
              </w:rPr>
              <w:t>Coder（修复</w:t>
            </w:r>
            <w:r>
              <w:rPr>
                <w:rFonts w:ascii="宋体" w:eastAsia="宋体" w:hAnsi="宋体"/>
                <w:sz w:val="20"/>
              </w:rPr>
              <w:lastRenderedPageBreak/>
              <w:t>模式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  <w:proofErr w:type="spellStart"/>
            <w:r>
              <w:rPr>
                <w:rFonts w:ascii="宋体" w:eastAsia="宋体" w:hAnsi="宋体"/>
                <w:sz w:val="20"/>
              </w:rPr>
              <w:t>全局迭代计数器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iteration </w:t>
            </w:r>
            <w:proofErr w:type="spellStart"/>
            <w:r>
              <w:rPr>
                <w:rFonts w:ascii="宋体" w:eastAsia="宋体" w:hAnsi="宋体"/>
                <w:sz w:val="20"/>
              </w:rPr>
              <w:t>达到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MAX_ITERATIONS（默认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3）时强制结束，避免无限循环。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lastRenderedPageBreak/>
              <w:t>FR-17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多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后端支持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系统支持通过配置文件切换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后端：DeepSeek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API（OpenAI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兼容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阿里云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Qwen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API（DashScope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本地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Ollama（离线推理）三种模式，切换无需修改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代码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</w:tbl>
    <w:p w:rsidR="00D632D1" w:rsidRDefault="00D632D1" w:rsidP="00D632D1"/>
    <w:p w:rsidR="00D632D1" w:rsidRDefault="00D632D1" w:rsidP="00D632D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5.2.4  轨迹采集</w:t>
      </w:r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本模块定义执行轨迹的记录规范与存储格式。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99"/>
        <w:gridCol w:w="2079"/>
        <w:gridCol w:w="301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FR-18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逐步轨迹记录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每次工具调用后，TrajectoryCollector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记录一个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TrajectoryStep，包含：step（步骤序号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agent（执行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名称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thought（Agent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推理文本）、action（工具名或"message"）、action_input（工具参数字典）、observation（工具返回结果，截断至 2000 字）、</w:t>
            </w:r>
            <w:proofErr w:type="spellStart"/>
            <w:r>
              <w:rPr>
                <w:rFonts w:ascii="宋体" w:eastAsia="宋体" w:hAnsi="宋体"/>
                <w:sz w:val="20"/>
              </w:rPr>
              <w:t>is_error（是否调用失败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timestamp（ISO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8601 </w:t>
            </w:r>
            <w:proofErr w:type="spellStart"/>
            <w:r>
              <w:rPr>
                <w:rFonts w:ascii="宋体" w:eastAsia="宋体" w:hAnsi="宋体"/>
                <w:sz w:val="20"/>
              </w:rPr>
              <w:t>时间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FR-19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轨迹完成标记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任务结束时调用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gramStart"/>
            <w:r>
              <w:rPr>
                <w:rFonts w:ascii="宋体" w:eastAsia="宋体" w:hAnsi="宋体"/>
                <w:sz w:val="20"/>
              </w:rPr>
              <w:t>finish(</w:t>
            </w:r>
            <w:proofErr w:type="gramEnd"/>
            <w:r>
              <w:rPr>
                <w:rFonts w:ascii="宋体" w:eastAsia="宋体" w:hAnsi="宋体"/>
                <w:sz w:val="20"/>
              </w:rPr>
              <w:t xml:space="preserve">success, </w:t>
            </w:r>
            <w:proofErr w:type="spellStart"/>
            <w:r>
              <w:rPr>
                <w:rFonts w:ascii="宋体" w:eastAsia="宋体" w:hAnsi="宋体"/>
                <w:sz w:val="20"/>
              </w:rPr>
              <w:t>final_answer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) </w:t>
            </w:r>
            <w:proofErr w:type="spellStart"/>
            <w:r>
              <w:rPr>
                <w:rFonts w:ascii="宋体" w:eastAsia="宋体" w:hAnsi="宋体"/>
                <w:sz w:val="20"/>
              </w:rPr>
              <w:t>方法，记录最终状态。success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=True </w:t>
            </w:r>
            <w:proofErr w:type="spellStart"/>
            <w:r>
              <w:rPr>
                <w:rFonts w:ascii="宋体" w:eastAsia="宋体" w:hAnsi="宋体"/>
                <w:sz w:val="20"/>
              </w:rPr>
              <w:t>表示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Tester PASS </w:t>
            </w:r>
            <w:proofErr w:type="spellStart"/>
            <w:r>
              <w:rPr>
                <w:rFonts w:ascii="宋体" w:eastAsia="宋体" w:hAnsi="宋体"/>
                <w:sz w:val="20"/>
              </w:rPr>
              <w:t>或代码主动验证通过；final_answer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为最终生成代码摘要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JSON </w:t>
            </w:r>
            <w:proofErr w:type="spellStart"/>
            <w:r>
              <w:rPr>
                <w:rFonts w:ascii="宋体" w:eastAsia="宋体" w:hAnsi="宋体"/>
                <w:sz w:val="20"/>
              </w:rPr>
              <w:t>持久化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轨迹自动以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trajectory_&lt;timestamp</w:t>
            </w:r>
            <w:proofErr w:type="gramStart"/>
            <w:r>
              <w:rPr>
                <w:rFonts w:ascii="宋体" w:eastAsia="宋体" w:hAnsi="宋体"/>
                <w:sz w:val="20"/>
              </w:rPr>
              <w:t>&gt;.</w:t>
            </w:r>
            <w:proofErr w:type="spellStart"/>
            <w:r>
              <w:rPr>
                <w:rFonts w:ascii="宋体" w:eastAsia="宋体" w:hAnsi="宋体"/>
                <w:sz w:val="20"/>
              </w:rPr>
              <w:t>json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格式保存到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trajectories/ </w:t>
            </w:r>
            <w:proofErr w:type="spellStart"/>
            <w:r>
              <w:rPr>
                <w:rFonts w:ascii="宋体" w:eastAsia="宋体" w:hAnsi="宋体"/>
                <w:sz w:val="20"/>
              </w:rPr>
              <w:t>目录，包含完整步骤列表、任务描述、成功标志、开始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结束时间、计算指标（总步数、工具调用数、错误率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FR-21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Rich </w:t>
            </w:r>
            <w:proofErr w:type="spellStart"/>
            <w:r>
              <w:rPr>
                <w:rFonts w:ascii="宋体" w:eastAsia="宋体" w:hAnsi="宋体"/>
                <w:sz w:val="20"/>
              </w:rPr>
              <w:t>控制台实时展示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轨迹采集时通过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Rich </w:t>
            </w:r>
            <w:proofErr w:type="spellStart"/>
            <w:r>
              <w:rPr>
                <w:rFonts w:ascii="宋体" w:eastAsia="宋体" w:hAnsi="宋体"/>
                <w:sz w:val="20"/>
              </w:rPr>
              <w:t>库实时在终端以彩色面板形式展示每步的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thought/action/</w:t>
            </w:r>
            <w:proofErr w:type="spellStart"/>
            <w:r>
              <w:rPr>
                <w:rFonts w:ascii="宋体" w:eastAsia="宋体" w:hAnsi="宋体"/>
                <w:sz w:val="20"/>
              </w:rPr>
              <w:t>observation，方便开发者调试与监控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</w:tbl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5.2.5  </w:t>
      </w:r>
      <w:proofErr w:type="spellStart"/>
      <w:r>
        <w:rPr>
          <w:rFonts w:ascii="黑体" w:eastAsia="黑体" w:hAnsi="黑体"/>
          <w:b/>
          <w:sz w:val="24"/>
        </w:rPr>
        <w:t>质量分析</w:t>
      </w:r>
      <w:proofErr w:type="spellEnd"/>
      <w:proofErr w:type="gram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本模块定义轨迹质量评估的算法规范与分级标准。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FR-22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效率分计算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对每条轨迹按以下公式计算效率分（0~1，越高越好）：</w:t>
            </w:r>
            <w:r>
              <w:rPr>
                <w:rFonts w:ascii="宋体" w:eastAsia="宋体" w:hAnsi="宋体"/>
                <w:sz w:val="20"/>
              </w:rPr>
              <w:br/>
              <w:t>efficiency = 1 - (</w:t>
            </w:r>
            <w:proofErr w:type="spellStart"/>
            <w:r>
              <w:rPr>
                <w:rFonts w:ascii="宋体" w:eastAsia="宋体" w:hAnsi="宋体"/>
                <w:sz w:val="20"/>
              </w:rPr>
              <w:t>error_rate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× 0.3 + </w:t>
            </w:r>
            <w:proofErr w:type="spellStart"/>
            <w:r>
              <w:rPr>
                <w:rFonts w:ascii="宋体" w:eastAsia="宋体" w:hAnsi="宋体"/>
                <w:sz w:val="20"/>
              </w:rPr>
              <w:t>redundancy_rate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× 0.3 + </w:t>
            </w:r>
            <w:proofErr w:type="spellStart"/>
            <w:r>
              <w:rPr>
                <w:rFonts w:ascii="宋体" w:eastAsia="宋体" w:hAnsi="宋体"/>
                <w:sz w:val="20"/>
              </w:rPr>
              <w:t>step_penalty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× 0.4)</w:t>
            </w:r>
            <w:r>
              <w:rPr>
                <w:rFonts w:ascii="宋体" w:eastAsia="宋体" w:hAnsi="宋体"/>
                <w:sz w:val="20"/>
              </w:rPr>
              <w:br/>
            </w:r>
            <w:proofErr w:type="spellStart"/>
            <w:r>
              <w:rPr>
                <w:rFonts w:ascii="宋体" w:eastAsia="宋体" w:hAnsi="宋体"/>
                <w:sz w:val="20"/>
              </w:rPr>
              <w:t>其中：error_rate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= </w:t>
            </w:r>
            <w:proofErr w:type="spellStart"/>
            <w:r>
              <w:rPr>
                <w:rFonts w:ascii="宋体" w:eastAsia="宋体" w:hAnsi="宋体"/>
                <w:sz w:val="20"/>
              </w:rPr>
              <w:t>调用失败次数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20"/>
              </w:rPr>
              <w:t>总工具调用次数；redundancy_rate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= </w:t>
            </w:r>
            <w:proofErr w:type="spellStart"/>
            <w:r>
              <w:rPr>
                <w:rFonts w:ascii="宋体" w:eastAsia="宋体" w:hAnsi="宋体"/>
                <w:sz w:val="20"/>
              </w:rPr>
              <w:t>重复调用次数（相同工具+相同参数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）/ </w:t>
            </w:r>
            <w:proofErr w:type="spellStart"/>
            <w:r>
              <w:rPr>
                <w:rFonts w:ascii="宋体" w:eastAsia="宋体" w:hAnsi="宋体"/>
                <w:sz w:val="20"/>
              </w:rPr>
              <w:t>总工具调用次数；step_penalty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= </w:t>
            </w:r>
            <w:proofErr w:type="gramStart"/>
            <w:r>
              <w:rPr>
                <w:rFonts w:ascii="宋体" w:eastAsia="宋体" w:hAnsi="宋体"/>
                <w:sz w:val="20"/>
              </w:rPr>
              <w:t>max(</w:t>
            </w:r>
            <w:proofErr w:type="gramEnd"/>
            <w:r>
              <w:rPr>
                <w:rFonts w:ascii="宋体" w:eastAsia="宋体" w:hAnsi="宋体"/>
                <w:sz w:val="20"/>
              </w:rPr>
              <w:t>0, (</w:t>
            </w:r>
            <w:proofErr w:type="spellStart"/>
            <w:r>
              <w:rPr>
                <w:rFonts w:ascii="宋体" w:eastAsia="宋体" w:hAnsi="宋体"/>
                <w:sz w:val="20"/>
              </w:rPr>
              <w:t>total_steps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- 10) / </w:t>
            </w:r>
            <w:proofErr w:type="gramStart"/>
            <w:r>
              <w:rPr>
                <w:rFonts w:ascii="宋体" w:eastAsia="宋体" w:hAnsi="宋体"/>
                <w:sz w:val="20"/>
              </w:rPr>
              <w:t>10)（</w:t>
            </w:r>
            <w:proofErr w:type="spellStart"/>
            <w:proofErr w:type="gramEnd"/>
            <w:r>
              <w:rPr>
                <w:rFonts w:ascii="宋体" w:eastAsia="宋体" w:hAnsi="宋体"/>
                <w:sz w:val="20"/>
              </w:rPr>
              <w:t>超过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10 </w:t>
            </w:r>
            <w:proofErr w:type="spellStart"/>
            <w:r>
              <w:rPr>
                <w:rFonts w:ascii="宋体" w:eastAsia="宋体" w:hAnsi="宋体"/>
                <w:sz w:val="20"/>
              </w:rPr>
              <w:t>步后线性惩罚，最大为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FR-23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质量分级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根据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success </w:t>
            </w:r>
            <w:proofErr w:type="spellStart"/>
            <w:r>
              <w:rPr>
                <w:rFonts w:ascii="宋体" w:eastAsia="宋体" w:hAnsi="宋体"/>
                <w:sz w:val="20"/>
              </w:rPr>
              <w:t>标志和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efficiency </w:t>
            </w:r>
            <w:proofErr w:type="spellStart"/>
            <w:r>
              <w:rPr>
                <w:rFonts w:ascii="宋体" w:eastAsia="宋体" w:hAnsi="宋体"/>
                <w:sz w:val="20"/>
              </w:rPr>
              <w:t>分值对轨迹进行三级分类</w:t>
            </w:r>
            <w:proofErr w:type="spellEnd"/>
            <w:r>
              <w:rPr>
                <w:rFonts w:ascii="宋体" w:eastAsia="宋体" w:hAnsi="宋体"/>
                <w:sz w:val="20"/>
              </w:rPr>
              <w:t>：</w:t>
            </w:r>
            <w:r>
              <w:rPr>
                <w:rFonts w:ascii="宋体" w:eastAsia="宋体" w:hAnsi="宋体"/>
                <w:sz w:val="20"/>
              </w:rPr>
              <w:br/>
              <w:t>"</w:t>
            </w:r>
            <w:proofErr w:type="spellStart"/>
            <w:r>
              <w:rPr>
                <w:rFonts w:ascii="宋体" w:eastAsia="宋体" w:hAnsi="宋体"/>
                <w:sz w:val="20"/>
              </w:rPr>
              <w:t>good"：success</w:t>
            </w:r>
            <w:proofErr w:type="spellEnd"/>
            <w:r>
              <w:rPr>
                <w:rFonts w:ascii="宋体" w:eastAsia="宋体" w:hAnsi="宋体"/>
                <w:sz w:val="20"/>
              </w:rPr>
              <w:t>=True 且 efficiency &gt; 0.6（高质量，优先用于训练）；</w:t>
            </w:r>
            <w:r>
              <w:rPr>
                <w:rFonts w:ascii="宋体" w:eastAsia="宋体" w:hAnsi="宋体"/>
                <w:sz w:val="20"/>
              </w:rPr>
              <w:br/>
              <w:t>"</w:t>
            </w:r>
            <w:proofErr w:type="spellStart"/>
            <w:r>
              <w:rPr>
                <w:rFonts w:ascii="宋体" w:eastAsia="宋体" w:hAnsi="宋体"/>
                <w:sz w:val="20"/>
              </w:rPr>
              <w:t>usable"：success</w:t>
            </w:r>
            <w:proofErr w:type="spellEnd"/>
            <w:r>
              <w:rPr>
                <w:rFonts w:ascii="宋体" w:eastAsia="宋体" w:hAnsi="宋体"/>
                <w:sz w:val="20"/>
              </w:rPr>
              <w:t>=True 且 efficiency ≤ 0.6（可用，但效率较低）；</w:t>
            </w:r>
            <w:r>
              <w:rPr>
                <w:rFonts w:ascii="宋体" w:eastAsia="宋体" w:hAnsi="宋体"/>
                <w:sz w:val="20"/>
              </w:rPr>
              <w:br/>
              <w:t>"</w:t>
            </w:r>
            <w:proofErr w:type="spellStart"/>
            <w:r>
              <w:rPr>
                <w:rFonts w:ascii="宋体" w:eastAsia="宋体" w:hAnsi="宋体"/>
                <w:sz w:val="20"/>
              </w:rPr>
              <w:t>rejected"：success</w:t>
            </w:r>
            <w:proofErr w:type="spellEnd"/>
            <w:r>
              <w:rPr>
                <w:rFonts w:ascii="宋体" w:eastAsia="宋体" w:hAnsi="宋体"/>
                <w:sz w:val="20"/>
              </w:rPr>
              <w:t>=</w:t>
            </w:r>
            <w:proofErr w:type="spellStart"/>
            <w:r>
              <w:rPr>
                <w:rFonts w:ascii="宋体" w:eastAsia="宋体" w:hAnsi="宋体"/>
                <w:sz w:val="20"/>
              </w:rPr>
              <w:t>False（失败轨迹，用于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DPO </w:t>
            </w:r>
            <w:proofErr w:type="spellStart"/>
            <w:r>
              <w:rPr>
                <w:rFonts w:ascii="宋体" w:eastAsia="宋体" w:hAnsi="宋体"/>
                <w:sz w:val="20"/>
              </w:rPr>
              <w:t>的负样本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FR-24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批量分析与报表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支持对整个轨迹目录批量分析，输出以下统计信息：总轨迹数、成功率、平均步数、平均工具调用次数、各工具调用频率分布、good/usable/rejected </w:t>
            </w:r>
            <w:r>
              <w:rPr>
                <w:rFonts w:ascii="宋体" w:eastAsia="宋体" w:hAnsi="宋体"/>
                <w:sz w:val="20"/>
                <w:lang w:eastAsia="zh-CN"/>
              </w:rPr>
              <w:lastRenderedPageBreak/>
              <w:t>数量及占比、错误恢复次数统计。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lastRenderedPageBreak/>
              <w:t>FR-25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错误恢复检测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识别轨迹中"工具调用失败后 Agent 自主纠错并最终成功"的模式，统计错误恢复次数，为评估 Agent 鲁棒性提供指标。</w:t>
            </w:r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5.2.6  训练数据导出</w:t>
      </w:r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本模块定义 SFT 和 DPO 格式训练数据的生成规范。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41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FR-26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SFT </w:t>
            </w:r>
            <w:proofErr w:type="spellStart"/>
            <w:r>
              <w:rPr>
                <w:rFonts w:ascii="宋体" w:eastAsia="宋体" w:hAnsi="宋体"/>
                <w:sz w:val="20"/>
              </w:rPr>
              <w:t>数据导出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从 good 和 usable </w:t>
            </w:r>
            <w:proofErr w:type="spellStart"/>
            <w:r>
              <w:rPr>
                <w:rFonts w:ascii="宋体" w:eastAsia="宋体" w:hAnsi="宋体"/>
                <w:sz w:val="20"/>
              </w:rPr>
              <w:t>轨迹中生成监督微调（SFT）数据，格式为</w:t>
            </w:r>
            <w:proofErr w:type="spellEnd"/>
            <w:r>
              <w:rPr>
                <w:rFonts w:ascii="宋体" w:eastAsia="宋体" w:hAnsi="宋体"/>
                <w:sz w:val="20"/>
              </w:rPr>
              <w:t>：</w:t>
            </w:r>
            <w:r>
              <w:rPr>
                <w:rFonts w:ascii="宋体" w:eastAsia="宋体" w:hAnsi="宋体"/>
                <w:sz w:val="20"/>
              </w:rPr>
              <w:br/>
              <w:t>{ "instruction": "&lt;</w:t>
            </w:r>
            <w:proofErr w:type="spellStart"/>
            <w:r>
              <w:rPr>
                <w:rFonts w:ascii="宋体" w:eastAsia="宋体" w:hAnsi="宋体"/>
                <w:sz w:val="20"/>
              </w:rPr>
              <w:t>任务描述</w:t>
            </w:r>
            <w:proofErr w:type="spellEnd"/>
            <w:r>
              <w:rPr>
                <w:rFonts w:ascii="宋体" w:eastAsia="宋体" w:hAnsi="宋体"/>
                <w:sz w:val="20"/>
              </w:rPr>
              <w:t>&gt;", "input": "", "output": "&lt;</w:t>
            </w:r>
            <w:proofErr w:type="spellStart"/>
            <w:r>
              <w:rPr>
                <w:rFonts w:ascii="宋体" w:eastAsia="宋体" w:hAnsi="宋体"/>
                <w:sz w:val="20"/>
              </w:rPr>
              <w:t>轨迹文本</w:t>
            </w:r>
            <w:proofErr w:type="spellEnd"/>
            <w:r>
              <w:rPr>
                <w:rFonts w:ascii="宋体" w:eastAsia="宋体" w:hAnsi="宋体"/>
                <w:sz w:val="20"/>
              </w:rPr>
              <w:t>&gt;</w:t>
            </w:r>
            <w:proofErr w:type="gramStart"/>
            <w:r>
              <w:rPr>
                <w:rFonts w:ascii="宋体" w:eastAsia="宋体" w:hAnsi="宋体"/>
                <w:sz w:val="20"/>
              </w:rPr>
              <w:t>" }</w:t>
            </w:r>
            <w:proofErr w:type="gramEnd"/>
            <w:r>
              <w:rPr>
                <w:rFonts w:ascii="宋体" w:eastAsia="宋体" w:hAnsi="宋体"/>
                <w:sz w:val="20"/>
              </w:rPr>
              <w:br/>
            </w:r>
            <w:proofErr w:type="spellStart"/>
            <w:r>
              <w:rPr>
                <w:rFonts w:ascii="宋体" w:eastAsia="宋体" w:hAnsi="宋体"/>
                <w:sz w:val="20"/>
              </w:rPr>
              <w:t>其中轨迹文本按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Thought: / Action: / Action Input: / Observation: / Final Answer: </w:t>
            </w:r>
            <w:proofErr w:type="spellStart"/>
            <w:r>
              <w:rPr>
                <w:rFonts w:ascii="宋体" w:eastAsia="宋体" w:hAnsi="宋体"/>
                <w:sz w:val="20"/>
              </w:rPr>
              <w:t>格式拼接。每步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Observation </w:t>
            </w:r>
            <w:proofErr w:type="spellStart"/>
            <w:r>
              <w:rPr>
                <w:rFonts w:ascii="宋体" w:eastAsia="宋体" w:hAnsi="宋体"/>
                <w:sz w:val="20"/>
              </w:rPr>
              <w:t>截断至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500 </w:t>
            </w:r>
            <w:proofErr w:type="spellStart"/>
            <w:r>
              <w:rPr>
                <w:rFonts w:ascii="宋体" w:eastAsia="宋体" w:hAnsi="宋体"/>
                <w:sz w:val="20"/>
              </w:rPr>
              <w:t>字符，避免超出模型上下文。输出至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&lt;timestamp&gt;_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sft.json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FR-27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DPO </w:t>
            </w:r>
            <w:proofErr w:type="spellStart"/>
            <w:r>
              <w:rPr>
                <w:rFonts w:ascii="宋体" w:eastAsia="宋体" w:hAnsi="宋体"/>
                <w:sz w:val="20"/>
              </w:rPr>
              <w:t>数据导出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生成直接偏好优化（DPO）数据，格式为</w:t>
            </w:r>
            <w:proofErr w:type="spellEnd"/>
            <w:r>
              <w:rPr>
                <w:rFonts w:ascii="宋体" w:eastAsia="宋体" w:hAnsi="宋体"/>
                <w:sz w:val="20"/>
              </w:rPr>
              <w:t>：</w:t>
            </w:r>
            <w:r>
              <w:rPr>
                <w:rFonts w:ascii="宋体" w:eastAsia="宋体" w:hAnsi="宋体"/>
                <w:sz w:val="20"/>
              </w:rPr>
              <w:br/>
              <w:t>{ "prompt": "&lt;</w:t>
            </w:r>
            <w:proofErr w:type="spellStart"/>
            <w:r>
              <w:rPr>
                <w:rFonts w:ascii="宋体" w:eastAsia="宋体" w:hAnsi="宋体"/>
                <w:sz w:val="20"/>
              </w:rPr>
              <w:t>任务描述</w:t>
            </w:r>
            <w:proofErr w:type="spellEnd"/>
            <w:r>
              <w:rPr>
                <w:rFonts w:ascii="宋体" w:eastAsia="宋体" w:hAnsi="宋体"/>
                <w:sz w:val="20"/>
              </w:rPr>
              <w:t>&gt;", "chosen": "&lt;</w:t>
            </w:r>
            <w:proofErr w:type="spellStart"/>
            <w:r>
              <w:rPr>
                <w:rFonts w:ascii="宋体" w:eastAsia="宋体" w:hAnsi="宋体"/>
                <w:sz w:val="20"/>
              </w:rPr>
              <w:t>优质轨迹文本</w:t>
            </w:r>
            <w:proofErr w:type="spellEnd"/>
            <w:r>
              <w:rPr>
                <w:rFonts w:ascii="宋体" w:eastAsia="宋体" w:hAnsi="宋体"/>
                <w:sz w:val="20"/>
              </w:rPr>
              <w:t>&gt;", "rejected": "&lt;</w:t>
            </w:r>
            <w:proofErr w:type="spellStart"/>
            <w:r>
              <w:rPr>
                <w:rFonts w:ascii="宋体" w:eastAsia="宋体" w:hAnsi="宋体"/>
                <w:sz w:val="20"/>
              </w:rPr>
              <w:t>劣质轨迹文本</w:t>
            </w:r>
            <w:proofErr w:type="spellEnd"/>
            <w:r>
              <w:rPr>
                <w:rFonts w:ascii="宋体" w:eastAsia="宋体" w:hAnsi="宋体"/>
                <w:sz w:val="20"/>
              </w:rPr>
              <w:t>&gt;</w:t>
            </w:r>
            <w:proofErr w:type="gramStart"/>
            <w:r>
              <w:rPr>
                <w:rFonts w:ascii="宋体" w:eastAsia="宋体" w:hAnsi="宋体"/>
                <w:sz w:val="20"/>
              </w:rPr>
              <w:t>" }</w:t>
            </w:r>
            <w:proofErr w:type="gramEnd"/>
            <w:r>
              <w:rPr>
                <w:rFonts w:ascii="宋体" w:eastAsia="宋体" w:hAnsi="宋体"/>
                <w:sz w:val="20"/>
              </w:rPr>
              <w:br/>
            </w:r>
            <w:proofErr w:type="spellStart"/>
            <w:r>
              <w:rPr>
                <w:rFonts w:ascii="宋体" w:eastAsia="宋体" w:hAnsi="宋体"/>
                <w:sz w:val="20"/>
              </w:rPr>
              <w:t>配对策略优先级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：① </w:t>
            </w:r>
            <w:proofErr w:type="spellStart"/>
            <w:r>
              <w:rPr>
                <w:rFonts w:ascii="宋体" w:eastAsia="宋体" w:hAnsi="宋体"/>
                <w:sz w:val="20"/>
              </w:rPr>
              <w:t>同任务成功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vs </w:t>
            </w:r>
            <w:proofErr w:type="spellStart"/>
            <w:r>
              <w:rPr>
                <w:rFonts w:ascii="宋体" w:eastAsia="宋体" w:hAnsi="宋体"/>
                <w:sz w:val="20"/>
              </w:rPr>
              <w:t>失败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；② </w:t>
            </w:r>
            <w:proofErr w:type="spellStart"/>
            <w:r>
              <w:rPr>
                <w:rFonts w:ascii="宋体" w:eastAsia="宋体" w:hAnsi="宋体"/>
                <w:sz w:val="20"/>
              </w:rPr>
              <w:t>同任务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good vs </w:t>
            </w:r>
            <w:proofErr w:type="spellStart"/>
            <w:r>
              <w:rPr>
                <w:rFonts w:ascii="宋体" w:eastAsia="宋体" w:hAnsi="宋体"/>
                <w:sz w:val="20"/>
              </w:rPr>
              <w:t>usable（效率分差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&gt; 0.2）；③ </w:t>
            </w:r>
            <w:proofErr w:type="spellStart"/>
            <w:r>
              <w:rPr>
                <w:rFonts w:ascii="宋体" w:eastAsia="宋体" w:hAnsi="宋体"/>
                <w:sz w:val="20"/>
              </w:rPr>
              <w:t>任意成功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vs </w:t>
            </w:r>
            <w:proofErr w:type="spellStart"/>
            <w:r>
              <w:rPr>
                <w:rFonts w:ascii="宋体" w:eastAsia="宋体" w:hAnsi="宋体"/>
                <w:sz w:val="20"/>
              </w:rPr>
              <w:t>任意失败（无同任务对时的兜底策略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  <w:proofErr w:type="spellStart"/>
            <w:r>
              <w:rPr>
                <w:rFonts w:ascii="宋体" w:eastAsia="宋体" w:hAnsi="宋体"/>
                <w:sz w:val="20"/>
              </w:rPr>
              <w:t>输出至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dpo_</w:t>
            </w:r>
            <w:proofErr w:type="gramStart"/>
            <w:r>
              <w:rPr>
                <w:rFonts w:ascii="宋体" w:eastAsia="宋体" w:hAnsi="宋体"/>
                <w:sz w:val="20"/>
              </w:rPr>
              <w:t>pairs.json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FR-28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导出完整性校验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SFT 导出前验证轨迹中至少含有 1 个成功的工具</w:t>
            </w:r>
            <w:r>
              <w:rPr>
                <w:rFonts w:ascii="宋体" w:eastAsia="宋体" w:hAnsi="宋体"/>
                <w:sz w:val="20"/>
                <w:lang w:eastAsia="zh-CN"/>
              </w:rPr>
              <w:lastRenderedPageBreak/>
              <w:t>调用步骤；DPO 导出前验证 chosen 和 rejected 文本不相同。不合格数据自动跳过并记录警告。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lastRenderedPageBreak/>
              <w:t>FR-29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导出统计摘要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P2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导出完成后输出摘要：SFT 数据条数、DPO 配对数、被过滤的不合格条数、导出文件路径与大小。</w:t>
            </w:r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5.2.7  GUI 管理控制台（扩展计划）</w:t>
      </w:r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以下为系统 Web 管理控制台的功能需求，当前通过 CLI + SSE 交互，后续迭代中实现 Web UI。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优先级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详细描述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FR-30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任务提交界面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Web 界面提供文本框供开发者输入编程任务，提交后通过 WebSocket 连接接收实时执行状态更新。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FR-31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实时日志面板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P1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  <w:lang w:eastAsia="zh-CN"/>
              </w:rPr>
              <w:t>以时间轴形式展示 SSE 推送的工具调用事件，标注工具名、参数摘要、耗时和成功/失败状态。</w:t>
            </w:r>
            <w:proofErr w:type="spellStart"/>
            <w:r>
              <w:rPr>
                <w:rFonts w:ascii="宋体" w:eastAsia="宋体" w:hAnsi="宋体"/>
                <w:sz w:val="20"/>
              </w:rPr>
              <w:t>支持日志过滤（按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或工具类型</w:t>
            </w:r>
            <w:proofErr w:type="spellEnd"/>
            <w:r>
              <w:rPr>
                <w:rFonts w:ascii="宋体" w:eastAsia="宋体" w:hAnsi="宋体"/>
                <w:sz w:val="20"/>
              </w:rPr>
              <w:t>）。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FR-32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轨迹浏览器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P2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以列表形式展示历史轨迹，支持按任务关键词、质量等级、时间范围筛选。点击单条轨迹可查看步骤详情与质量指标。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FR-33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数据集管理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P2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显示当前 SFT/DPO 数据集的条数、覆盖任务类型分布，支持一键触发导出或增量更新。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FR-34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工具配置界面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P2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管理员可在界面上查看已注册工具列表、查看工具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Schema、启用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禁用指定工具，操作实时同步到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ToolRegistry</w:t>
            </w:r>
            <w:proofErr w:type="spellEnd"/>
            <w:r>
              <w:rPr>
                <w:rFonts w:ascii="宋体" w:eastAsia="宋体" w:hAnsi="宋体"/>
                <w:sz w:val="20"/>
              </w:rPr>
              <w:t>。</w:t>
            </w:r>
          </w:p>
        </w:tc>
      </w:tr>
    </w:tbl>
    <w:p w:rsidR="00D632D1" w:rsidRDefault="00D632D1" w:rsidP="00D632D1"/>
    <w:p w:rsidR="00D632D1" w:rsidRDefault="00D632D1" w:rsidP="00D632D1"/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lastRenderedPageBreak/>
        <w:t xml:space="preserve">5.3  </w:t>
      </w:r>
      <w:proofErr w:type="spellStart"/>
      <w:r>
        <w:rPr>
          <w:rFonts w:ascii="黑体" w:eastAsia="黑体" w:hAnsi="黑体"/>
          <w:b/>
          <w:sz w:val="26"/>
        </w:rPr>
        <w:t>非功能需求</w:t>
      </w:r>
      <w:proofErr w:type="gramEnd"/>
      <w:r>
        <w:rPr>
          <w:rFonts w:ascii="黑体" w:eastAsia="黑体" w:hAnsi="黑体"/>
          <w:b/>
          <w:sz w:val="26"/>
        </w:rPr>
        <w:t>（Non-Functional</w:t>
      </w:r>
      <w:proofErr w:type="spellEnd"/>
      <w:r>
        <w:rPr>
          <w:rFonts w:ascii="黑体" w:eastAsia="黑体" w:hAnsi="黑体"/>
          <w:b/>
          <w:sz w:val="26"/>
        </w:rPr>
        <w:t xml:space="preserve"> Requirements）</w:t>
      </w: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5.3.1  </w:t>
      </w:r>
      <w:proofErr w:type="spellStart"/>
      <w:r>
        <w:rPr>
          <w:rFonts w:ascii="黑体" w:eastAsia="黑体" w:hAnsi="黑体"/>
          <w:b/>
          <w:sz w:val="24"/>
        </w:rPr>
        <w:t>性能需求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指标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要求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测试方法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NFR-01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MCP Server </w:t>
            </w:r>
            <w:proofErr w:type="spellStart"/>
            <w:r>
              <w:rPr>
                <w:rFonts w:ascii="宋体" w:eastAsia="宋体" w:hAnsi="宋体"/>
                <w:sz w:val="20"/>
              </w:rPr>
              <w:t>工具调用延迟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单次工具调用端到端响应时间 ≤ 500ms（不含代码执行耗时）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使用 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wrk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压测 100 并发，P95 延迟 ≤ 500ms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NFR-02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Agent </w:t>
            </w:r>
            <w:proofErr w:type="spellStart"/>
            <w:r>
              <w:rPr>
                <w:rFonts w:ascii="宋体" w:eastAsia="宋体" w:hAnsi="宋体"/>
                <w:sz w:val="20"/>
              </w:rPr>
              <w:t>任务完成时间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HumanEval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简单题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（&lt; 20 </w:t>
            </w:r>
            <w:proofErr w:type="spellStart"/>
            <w:r>
              <w:rPr>
                <w:rFonts w:ascii="宋体" w:eastAsia="宋体" w:hAnsi="宋体"/>
                <w:sz w:val="20"/>
              </w:rPr>
              <w:t>行代码）平均完成时间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≤ 60s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批量运行 50 道题取平均值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NFR-03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轨迹写入吞吐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不影响 Agent 执行，轨迹序列化写入耗时 ≤ 10ms/步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性能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profiling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NFR-04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GUI </w:t>
            </w:r>
            <w:proofErr w:type="spellStart"/>
            <w:r>
              <w:rPr>
                <w:rFonts w:ascii="宋体" w:eastAsia="宋体" w:hAnsi="宋体"/>
                <w:sz w:val="20"/>
              </w:rPr>
              <w:t>页面加载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管理控制台首次加载时间 ≤ 3s（千兆局域网环境）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Lighthouse </w:t>
            </w:r>
            <w:proofErr w:type="spellStart"/>
            <w:r>
              <w:rPr>
                <w:rFonts w:ascii="宋体" w:eastAsia="宋体" w:hAnsi="宋体"/>
                <w:sz w:val="20"/>
              </w:rPr>
              <w:t>性能测试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NFR-05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数据库查询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轨迹列表分页查询（每页 20 条）响应时间 ≤ 200ms（数据量 &lt; 10万条）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SQL 查询执行计划分析</w:t>
            </w:r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5.3.2  </w:t>
      </w:r>
      <w:proofErr w:type="spellStart"/>
      <w:r>
        <w:rPr>
          <w:rFonts w:ascii="黑体" w:eastAsia="黑体" w:hAnsi="黑体"/>
          <w:b/>
          <w:sz w:val="24"/>
        </w:rPr>
        <w:t>安全需求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要求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NFR-06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命令注入防护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所有 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execute_code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命令经白名单校验 + 引号感知状态机过滤，拒绝含 ;、&amp;&amp;、||、&gt;、$()、反引号的命令</w:t>
            </w:r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NFR-07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路径穿越防护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所有文件操作使用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canonical path </w:t>
            </w:r>
            <w:proofErr w:type="spellStart"/>
            <w:r>
              <w:rPr>
                <w:rFonts w:ascii="宋体" w:eastAsia="宋体" w:hAnsi="宋体"/>
                <w:sz w:val="20"/>
              </w:rPr>
              <w:t>校验，确保访问路径在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workspace/ </w:t>
            </w:r>
            <w:proofErr w:type="spellStart"/>
            <w:r>
              <w:rPr>
                <w:rFonts w:ascii="宋体" w:eastAsia="宋体" w:hAnsi="宋体"/>
                <w:sz w:val="20"/>
              </w:rPr>
              <w:t>沙箱内，拒绝包含</w:t>
            </w:r>
            <w:proofErr w:type="spellEnd"/>
            <w:proofErr w:type="gramStart"/>
            <w:r>
              <w:rPr>
                <w:rFonts w:ascii="宋体" w:eastAsia="宋体" w:hAnsi="宋体"/>
                <w:sz w:val="20"/>
              </w:rPr>
              <w:t xml:space="preserve"> ..</w:t>
            </w:r>
            <w:proofErr w:type="gram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的路径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NFR-08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内部错误隔离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MCP Server 返回给客户端的错误信息不暴露内部堆栈或文件路径，仅返回业务错误描述</w:t>
            </w:r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NFR-09</w:t>
            </w:r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API </w:t>
            </w:r>
            <w:proofErr w:type="spellStart"/>
            <w:r>
              <w:rPr>
                <w:rFonts w:ascii="宋体" w:eastAsia="宋体" w:hAnsi="宋体"/>
                <w:sz w:val="20"/>
              </w:rPr>
              <w:t>鉴权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管理员接口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（/admin/*）需 Bearer Token </w:t>
            </w:r>
            <w:proofErr w:type="spellStart"/>
            <w:r>
              <w:rPr>
                <w:rFonts w:ascii="宋体" w:eastAsia="宋体" w:hAnsi="宋体"/>
                <w:sz w:val="20"/>
              </w:rPr>
              <w:t>认证；开发者接口可配置为内网可信模式或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Token </w:t>
            </w:r>
            <w:proofErr w:type="spellStart"/>
            <w:r>
              <w:rPr>
                <w:rFonts w:ascii="宋体" w:eastAsia="宋体" w:hAnsi="宋体"/>
                <w:sz w:val="20"/>
              </w:rPr>
              <w:t>模式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NFR-10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数据库安全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所有数据库操作使用参数化查询（PreparedStatement</w:t>
            </w:r>
            <w:proofErr w:type="spellEnd"/>
            <w:r>
              <w:rPr>
                <w:rFonts w:ascii="宋体" w:eastAsia="宋体" w:hAnsi="宋体"/>
                <w:sz w:val="20"/>
              </w:rPr>
              <w:t>），</w:t>
            </w:r>
            <w:proofErr w:type="spellStart"/>
            <w:r>
              <w:rPr>
                <w:rFonts w:ascii="宋体" w:eastAsia="宋体" w:hAnsi="宋体"/>
                <w:sz w:val="20"/>
              </w:rPr>
              <w:t>禁止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SQL </w:t>
            </w:r>
            <w:proofErr w:type="spellStart"/>
            <w:r>
              <w:rPr>
                <w:rFonts w:ascii="宋体" w:eastAsia="宋体" w:hAnsi="宋体"/>
                <w:sz w:val="20"/>
              </w:rPr>
              <w:t>字符串拼接</w:t>
            </w:r>
            <w:proofErr w:type="spellEnd"/>
          </w:p>
        </w:tc>
      </w:tr>
    </w:tbl>
    <w:p w:rsidR="00D632D1" w:rsidRDefault="00D632D1" w:rsidP="00D632D1"/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lastRenderedPageBreak/>
        <w:t xml:space="preserve">5.3.3  </w:t>
      </w:r>
      <w:proofErr w:type="spellStart"/>
      <w:r>
        <w:rPr>
          <w:rFonts w:ascii="黑体" w:eastAsia="黑体" w:hAnsi="黑体"/>
          <w:b/>
          <w:sz w:val="24"/>
        </w:rPr>
        <w:t>可靠性需求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要求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NFR-11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工具调用容错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单次工具调用失败不终止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流程，记录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is_error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=True </w:t>
            </w:r>
            <w:proofErr w:type="spellStart"/>
            <w:r>
              <w:rPr>
                <w:rFonts w:ascii="宋体" w:eastAsia="宋体" w:hAnsi="宋体"/>
                <w:sz w:val="20"/>
              </w:rPr>
              <w:t>后继续执行，Agent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可自主决策重试或换策略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NFR-12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迭代上限保护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MAX_ITERATIONS </w:t>
            </w:r>
            <w:proofErr w:type="spellStart"/>
            <w:r>
              <w:rPr>
                <w:rFonts w:ascii="宋体" w:eastAsia="宋体" w:hAnsi="宋体"/>
                <w:sz w:val="20"/>
              </w:rPr>
              <w:t>全局上限（默认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3）防止无限循环；达到上限时优雅退出并完整保存轨迹</w:t>
            </w:r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NFR-13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轨迹不丢失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任务执行过程中异常崩溃时，已记录的步骤须持久化到磁盘（写前日志模式）</w:t>
            </w:r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NFR-14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服务自动恢复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MCP Server </w:t>
            </w:r>
            <w:proofErr w:type="spellStart"/>
            <w:r>
              <w:rPr>
                <w:rFonts w:ascii="宋体" w:eastAsia="宋体" w:hAnsi="宋体"/>
                <w:sz w:val="20"/>
              </w:rPr>
              <w:t>进程崩溃后由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systemd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在 5s </w:t>
            </w:r>
            <w:proofErr w:type="spellStart"/>
            <w:r>
              <w:rPr>
                <w:rFonts w:ascii="宋体" w:eastAsia="宋体" w:hAnsi="宋体"/>
                <w:sz w:val="20"/>
              </w:rPr>
              <w:t>内自动重启，已注册工具配置从配置文件恢复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NFR-15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断点续跑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批量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benchmark </w:t>
            </w:r>
            <w:proofErr w:type="spellStart"/>
            <w:r>
              <w:rPr>
                <w:rFonts w:ascii="宋体" w:eastAsia="宋体" w:hAnsi="宋体"/>
                <w:sz w:val="20"/>
              </w:rPr>
              <w:t>运行脚本支持断点续跑，通过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progress.json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记录已完成题号，避免重复消耗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API </w:t>
            </w:r>
            <w:proofErr w:type="spellStart"/>
            <w:r>
              <w:rPr>
                <w:rFonts w:ascii="宋体" w:eastAsia="宋体" w:hAnsi="宋体"/>
                <w:sz w:val="20"/>
              </w:rPr>
              <w:t>费用</w:t>
            </w:r>
            <w:proofErr w:type="spellEnd"/>
          </w:p>
        </w:tc>
      </w:tr>
    </w:tbl>
    <w:p w:rsidR="00D632D1" w:rsidRDefault="00D632D1" w:rsidP="00D632D1"/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5.3.4  </w:t>
      </w:r>
      <w:proofErr w:type="spellStart"/>
      <w:r>
        <w:rPr>
          <w:rFonts w:ascii="黑体" w:eastAsia="黑体" w:hAnsi="黑体"/>
          <w:b/>
          <w:sz w:val="24"/>
        </w:rPr>
        <w:t>可维护性需求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要求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NFR-16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新工具注册规范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新增工具只需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：① </w:t>
            </w:r>
            <w:proofErr w:type="spellStart"/>
            <w:r>
              <w:rPr>
                <w:rFonts w:ascii="宋体" w:eastAsia="宋体" w:hAnsi="宋体"/>
                <w:sz w:val="20"/>
              </w:rPr>
              <w:t>继承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Tool </w:t>
            </w:r>
            <w:proofErr w:type="spellStart"/>
            <w:r>
              <w:rPr>
                <w:rFonts w:ascii="宋体" w:eastAsia="宋体" w:hAnsi="宋体"/>
                <w:sz w:val="20"/>
              </w:rPr>
              <w:t>基类实现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gramStart"/>
            <w:r>
              <w:rPr>
                <w:rFonts w:ascii="宋体" w:eastAsia="宋体" w:hAnsi="宋体"/>
                <w:sz w:val="20"/>
              </w:rPr>
              <w:t>execute(</w:t>
            </w:r>
            <w:proofErr w:type="gramEnd"/>
            <w:r>
              <w:rPr>
                <w:rFonts w:ascii="宋体" w:eastAsia="宋体" w:hAnsi="宋体"/>
                <w:sz w:val="20"/>
              </w:rPr>
              <w:t xml:space="preserve">)；② 在 builtin_registry.cpp </w:t>
            </w:r>
            <w:proofErr w:type="spellStart"/>
            <w:r>
              <w:rPr>
                <w:rFonts w:ascii="宋体" w:eastAsia="宋体" w:hAnsi="宋体"/>
                <w:sz w:val="20"/>
              </w:rPr>
              <w:t>中调用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registerTool</w:t>
            </w:r>
            <w:proofErr w:type="spellEnd"/>
            <w:r>
              <w:rPr>
                <w:rFonts w:ascii="宋体" w:eastAsia="宋体" w:hAnsi="宋体"/>
                <w:sz w:val="20"/>
              </w:rPr>
              <w:t>(</w:t>
            </w:r>
            <w:proofErr w:type="gramEnd"/>
            <w:r>
              <w:rPr>
                <w:rFonts w:ascii="宋体" w:eastAsia="宋体" w:hAnsi="宋体"/>
                <w:sz w:val="20"/>
              </w:rPr>
              <w:t>)；</w:t>
            </w:r>
            <w:proofErr w:type="spellStart"/>
            <w:r>
              <w:rPr>
                <w:rFonts w:ascii="宋体" w:eastAsia="宋体" w:hAnsi="宋体"/>
                <w:sz w:val="20"/>
              </w:rPr>
              <w:t>无需修改路由或协议代码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NFR-17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代码覆盖率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每个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public </w:t>
            </w:r>
            <w:proofErr w:type="spellStart"/>
            <w:r>
              <w:rPr>
                <w:rFonts w:ascii="宋体" w:eastAsia="宋体" w:hAnsi="宋体"/>
                <w:sz w:val="20"/>
              </w:rPr>
              <w:t>方法须有单元测试（GTest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20"/>
              </w:rPr>
              <w:t>pytest</w:t>
            </w:r>
            <w:proofErr w:type="spellEnd"/>
            <w:r>
              <w:rPr>
                <w:rFonts w:ascii="宋体" w:eastAsia="宋体" w:hAnsi="宋体"/>
                <w:sz w:val="20"/>
              </w:rPr>
              <w:t>），</w:t>
            </w:r>
            <w:proofErr w:type="spellStart"/>
            <w:r>
              <w:rPr>
                <w:rFonts w:ascii="宋体" w:eastAsia="宋体" w:hAnsi="宋体"/>
                <w:sz w:val="20"/>
              </w:rPr>
              <w:t>核心模块覆盖率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≥ 80%</w:t>
            </w:r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NFR-18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日志规范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所有日志通过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spdlog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输出，包含时间戳、级别、模块名、requestId；禁止裸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printf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cout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NFR-19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文档同步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每次新增或修改工具时须同步更新工具的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description 和 </w:t>
            </w:r>
            <w:proofErr w:type="spellStart"/>
            <w:r>
              <w:rPr>
                <w:rFonts w:ascii="宋体" w:eastAsia="宋体" w:hAnsi="宋体"/>
                <w:sz w:val="20"/>
              </w:rPr>
              <w:t>inputSchema，确保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能正确理解工具用途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NFR-20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依赖管理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C++ </w:t>
            </w:r>
            <w:proofErr w:type="spellStart"/>
            <w:r>
              <w:rPr>
                <w:rFonts w:ascii="宋体" w:eastAsia="宋体" w:hAnsi="宋体"/>
                <w:sz w:val="20"/>
              </w:rPr>
              <w:t>侧依赖通过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vcpkg.json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声明；Python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侧依赖通过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requirements.txt </w:t>
            </w:r>
            <w:proofErr w:type="spellStart"/>
            <w:r>
              <w:rPr>
                <w:rFonts w:ascii="宋体" w:eastAsia="宋体" w:hAnsi="宋体"/>
                <w:sz w:val="20"/>
              </w:rPr>
              <w:t>锁定版本，CI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中自动校验</w:t>
            </w:r>
            <w:proofErr w:type="spellEnd"/>
          </w:p>
        </w:tc>
      </w:tr>
    </w:tbl>
    <w:p w:rsidR="00D632D1" w:rsidRDefault="00D632D1" w:rsidP="00D632D1"/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lastRenderedPageBreak/>
        <w:t xml:space="preserve">5.3.5  </w:t>
      </w:r>
      <w:proofErr w:type="spellStart"/>
      <w:r>
        <w:rPr>
          <w:rFonts w:ascii="黑体" w:eastAsia="黑体" w:hAnsi="黑体"/>
          <w:b/>
          <w:sz w:val="24"/>
        </w:rPr>
        <w:t>可扩展性需求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编号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需求名称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要求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NFR-21</w:t>
            </w:r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新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后端接入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新增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后端只需在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llm.py </w:t>
            </w:r>
            <w:proofErr w:type="spellStart"/>
            <w:r>
              <w:rPr>
                <w:rFonts w:ascii="宋体" w:eastAsia="宋体" w:hAnsi="宋体"/>
                <w:sz w:val="20"/>
              </w:rPr>
              <w:t>中实现统一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gramStart"/>
            <w:r>
              <w:rPr>
                <w:rFonts w:ascii="宋体" w:eastAsia="宋体" w:hAnsi="宋体"/>
                <w:sz w:val="20"/>
              </w:rPr>
              <w:t>chat(</w:t>
            </w:r>
            <w:proofErr w:type="gramEnd"/>
            <w:r>
              <w:rPr>
                <w:rFonts w:ascii="宋体" w:eastAsia="宋体" w:hAnsi="宋体"/>
                <w:sz w:val="20"/>
              </w:rPr>
              <w:t xml:space="preserve">) </w:t>
            </w:r>
            <w:proofErr w:type="spellStart"/>
            <w:r>
              <w:rPr>
                <w:rFonts w:ascii="宋体" w:eastAsia="宋体" w:hAnsi="宋体"/>
                <w:sz w:val="20"/>
              </w:rPr>
              <w:t>接口并在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config.py </w:t>
            </w:r>
            <w:proofErr w:type="spellStart"/>
            <w:r>
              <w:rPr>
                <w:rFonts w:ascii="宋体" w:eastAsia="宋体" w:hAnsi="宋体"/>
                <w:sz w:val="20"/>
              </w:rPr>
              <w:t>注册，不修改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逻辑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NFR-22</w:t>
            </w:r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新 Agent </w:t>
            </w:r>
            <w:proofErr w:type="spellStart"/>
            <w:r>
              <w:rPr>
                <w:rFonts w:ascii="宋体" w:eastAsia="宋体" w:hAnsi="宋体"/>
                <w:sz w:val="20"/>
              </w:rPr>
              <w:t>节点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LangGraph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状态图支持在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graph.py </w:t>
            </w:r>
            <w:proofErr w:type="spellStart"/>
            <w:r>
              <w:rPr>
                <w:rFonts w:ascii="宋体" w:eastAsia="宋体" w:hAnsi="宋体"/>
                <w:sz w:val="20"/>
              </w:rPr>
              <w:t>中插入新节点（如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SecurityReviewer、DocumenterNode</w:t>
            </w:r>
            <w:proofErr w:type="spellEnd"/>
            <w:r>
              <w:rPr>
                <w:rFonts w:ascii="宋体" w:eastAsia="宋体" w:hAnsi="宋体"/>
                <w:sz w:val="20"/>
              </w:rPr>
              <w:t>），</w:t>
            </w:r>
            <w:proofErr w:type="spellStart"/>
            <w:r>
              <w:rPr>
                <w:rFonts w:ascii="宋体" w:eastAsia="宋体" w:hAnsi="宋体"/>
                <w:sz w:val="20"/>
              </w:rPr>
              <w:t>仅需增加节点注册和条件边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NFR-23</w:t>
            </w:r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评分权重可配置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质量评分公式的权重系数（error_rate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权重、redundancy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权重、step_penalty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权重）通过配置文件调整，无需修改代码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NFR-24</w:t>
            </w:r>
          </w:p>
        </w:tc>
        <w:tc>
          <w:tcPr>
            <w:tcW w:w="3022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Benchmark </w:t>
            </w:r>
            <w:proofErr w:type="spellStart"/>
            <w:r>
              <w:rPr>
                <w:rFonts w:ascii="宋体" w:eastAsia="宋体" w:hAnsi="宋体"/>
                <w:sz w:val="20"/>
              </w:rPr>
              <w:t>扩展</w:t>
            </w:r>
            <w:proofErr w:type="spellEnd"/>
          </w:p>
        </w:tc>
        <w:tc>
          <w:tcPr>
            <w:tcW w:w="3022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批量运行脚本通过统一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DatasetLoader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接口加载数据集，新增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Benchmark </w:t>
            </w:r>
            <w:proofErr w:type="spellStart"/>
            <w:r>
              <w:rPr>
                <w:rFonts w:ascii="宋体" w:eastAsia="宋体" w:hAnsi="宋体"/>
                <w:sz w:val="20"/>
              </w:rPr>
              <w:t>只需实现该接口，无需修改主流程</w:t>
            </w:r>
            <w:proofErr w:type="spellEnd"/>
          </w:p>
        </w:tc>
      </w:tr>
    </w:tbl>
    <w:p w:rsidR="00D632D1" w:rsidRDefault="00D632D1" w:rsidP="00D632D1"/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t xml:space="preserve">5.4  </w:t>
      </w:r>
      <w:proofErr w:type="spellStart"/>
      <w:r>
        <w:rPr>
          <w:rFonts w:ascii="黑体" w:eastAsia="黑体" w:hAnsi="黑体"/>
          <w:b/>
          <w:sz w:val="26"/>
        </w:rPr>
        <w:t>数据库详细设计</w:t>
      </w:r>
      <w:proofErr w:type="spellEnd"/>
      <w:proofErr w:type="gramEnd"/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>5.4.1  ER</w:t>
      </w:r>
      <w:proofErr w:type="gramEnd"/>
      <w:r>
        <w:rPr>
          <w:rFonts w:ascii="黑体" w:eastAsia="黑体" w:hAnsi="黑体"/>
          <w:b/>
          <w:sz w:val="24"/>
        </w:rPr>
        <w:t xml:space="preserve"> </w:t>
      </w:r>
      <w:proofErr w:type="spellStart"/>
      <w:r>
        <w:rPr>
          <w:rFonts w:ascii="黑体" w:eastAsia="黑体" w:hAnsi="黑体"/>
          <w:b/>
          <w:sz w:val="24"/>
        </w:rPr>
        <w:t>关系说明</w:t>
      </w:r>
      <w:proofErr w:type="spellEnd"/>
    </w:p>
    <w:p w:rsidR="00D632D1" w:rsidRDefault="00D632D1" w:rsidP="00D632D1">
      <w:pPr>
        <w:spacing w:before="40" w:after="40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系统数据库包含 5 张核心表，关系如下：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agent_runs（运行记录</w:t>
      </w:r>
      <w:proofErr w:type="spellEnd"/>
      <w:r>
        <w:rPr>
          <w:rFonts w:ascii="宋体" w:eastAsia="宋体" w:hAnsi="宋体"/>
          <w:sz w:val="24"/>
        </w:rPr>
        <w:t>）：</w:t>
      </w:r>
      <w:proofErr w:type="spellStart"/>
      <w:r>
        <w:rPr>
          <w:rFonts w:ascii="宋体" w:eastAsia="宋体" w:hAnsi="宋体"/>
          <w:sz w:val="24"/>
        </w:rPr>
        <w:t>每次调用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run_coding_</w:t>
      </w:r>
      <w:proofErr w:type="gramStart"/>
      <w:r>
        <w:rPr>
          <w:rFonts w:ascii="宋体" w:eastAsia="宋体" w:hAnsi="宋体"/>
          <w:sz w:val="24"/>
        </w:rPr>
        <w:t>agent</w:t>
      </w:r>
      <w:proofErr w:type="spellEnd"/>
      <w:r>
        <w:rPr>
          <w:rFonts w:ascii="宋体" w:eastAsia="宋体" w:hAnsi="宋体"/>
          <w:sz w:val="24"/>
        </w:rPr>
        <w:t>(</w:t>
      </w:r>
      <w:proofErr w:type="gramEnd"/>
      <w:r>
        <w:rPr>
          <w:rFonts w:ascii="宋体" w:eastAsia="宋体" w:hAnsi="宋体"/>
          <w:sz w:val="24"/>
        </w:rPr>
        <w:t xml:space="preserve">) </w:t>
      </w:r>
      <w:proofErr w:type="spellStart"/>
      <w:r>
        <w:rPr>
          <w:rFonts w:ascii="宋体" w:eastAsia="宋体" w:hAnsi="宋体"/>
          <w:sz w:val="24"/>
        </w:rPr>
        <w:t>对应一条记录，是所有数据的根节点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trajectories（轨迹汇总</w:t>
      </w:r>
      <w:proofErr w:type="spellEnd"/>
      <w:r>
        <w:rPr>
          <w:rFonts w:ascii="宋体" w:eastAsia="宋体" w:hAnsi="宋体"/>
          <w:sz w:val="24"/>
        </w:rPr>
        <w:t xml:space="preserve">）：与 </w:t>
      </w:r>
      <w:proofErr w:type="spellStart"/>
      <w:r>
        <w:rPr>
          <w:rFonts w:ascii="宋体" w:eastAsia="宋体" w:hAnsi="宋体"/>
          <w:sz w:val="24"/>
        </w:rPr>
        <w:t>agent_runs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一对一，存储轨迹的聚合指标和文件路径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traj_steps（轨迹步骤</w:t>
      </w:r>
      <w:proofErr w:type="spellEnd"/>
      <w:r>
        <w:rPr>
          <w:rFonts w:ascii="宋体" w:eastAsia="宋体" w:hAnsi="宋体"/>
          <w:sz w:val="24"/>
        </w:rPr>
        <w:t xml:space="preserve">）：与 trajectories </w:t>
      </w:r>
      <w:proofErr w:type="spellStart"/>
      <w:r>
        <w:rPr>
          <w:rFonts w:ascii="宋体" w:eastAsia="宋体" w:hAnsi="宋体"/>
          <w:sz w:val="24"/>
        </w:rPr>
        <w:t>一对多，存储每步的详细执行信息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sft_data（SFT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数据</w:t>
      </w:r>
      <w:proofErr w:type="spellEnd"/>
      <w:r>
        <w:rPr>
          <w:rFonts w:ascii="宋体" w:eastAsia="宋体" w:hAnsi="宋体"/>
          <w:sz w:val="24"/>
        </w:rPr>
        <w:t xml:space="preserve">）：与 trajectories </w:t>
      </w:r>
      <w:proofErr w:type="spellStart"/>
      <w:r>
        <w:rPr>
          <w:rFonts w:ascii="宋体" w:eastAsia="宋体" w:hAnsi="宋体"/>
          <w:sz w:val="24"/>
        </w:rPr>
        <w:t>多对一，一条轨迹可导出一条</w:t>
      </w:r>
      <w:proofErr w:type="spellEnd"/>
      <w:r>
        <w:rPr>
          <w:rFonts w:ascii="宋体" w:eastAsia="宋体" w:hAnsi="宋体"/>
          <w:sz w:val="24"/>
        </w:rPr>
        <w:t xml:space="preserve"> SFT </w:t>
      </w:r>
      <w:proofErr w:type="spellStart"/>
      <w:r>
        <w:rPr>
          <w:rFonts w:ascii="宋体" w:eastAsia="宋体" w:hAnsi="宋体"/>
          <w:sz w:val="24"/>
        </w:rPr>
        <w:t>数据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dpo_pairs（DPO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配对</w:t>
      </w:r>
      <w:proofErr w:type="spellEnd"/>
      <w:r>
        <w:rPr>
          <w:rFonts w:ascii="宋体" w:eastAsia="宋体" w:hAnsi="宋体"/>
          <w:sz w:val="24"/>
        </w:rPr>
        <w:t>）：</w:t>
      </w:r>
      <w:proofErr w:type="spellStart"/>
      <w:r>
        <w:rPr>
          <w:rFonts w:ascii="宋体" w:eastAsia="宋体" w:hAnsi="宋体"/>
          <w:sz w:val="24"/>
        </w:rPr>
        <w:t>引用两条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trajectories（chosen</w:t>
      </w:r>
      <w:proofErr w:type="spellEnd"/>
      <w:r>
        <w:rPr>
          <w:rFonts w:ascii="宋体" w:eastAsia="宋体" w:hAnsi="宋体"/>
          <w:sz w:val="24"/>
        </w:rPr>
        <w:t xml:space="preserve"> 和 rejected），</w:t>
      </w:r>
      <w:proofErr w:type="spellStart"/>
      <w:r>
        <w:rPr>
          <w:rFonts w:ascii="宋体" w:eastAsia="宋体" w:hAnsi="宋体"/>
          <w:sz w:val="24"/>
        </w:rPr>
        <w:t>构成偏好对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 xml:space="preserve">5.4.2  </w:t>
      </w:r>
      <w:proofErr w:type="spellStart"/>
      <w:r>
        <w:rPr>
          <w:rFonts w:ascii="黑体" w:eastAsia="黑体" w:hAnsi="黑体"/>
          <w:b/>
          <w:sz w:val="24"/>
        </w:rPr>
        <w:t>表结构详细说明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208"/>
        <w:gridCol w:w="2226"/>
        <w:gridCol w:w="261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字段名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id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PK, AUTO_INCREMENT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主键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task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用户提交的任务描述原文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final_answer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Agent </w:t>
            </w:r>
            <w:proofErr w:type="spellStart"/>
            <w:r>
              <w:rPr>
                <w:rFonts w:ascii="宋体" w:eastAsia="宋体" w:hAnsi="宋体"/>
                <w:sz w:val="20"/>
              </w:rPr>
              <w:t>最终生成的代码摘要</w:t>
            </w:r>
            <w:r>
              <w:rPr>
                <w:rFonts w:ascii="宋体" w:eastAsia="宋体" w:hAnsi="宋体"/>
                <w:sz w:val="20"/>
              </w:rPr>
              <w:lastRenderedPageBreak/>
              <w:t>或结论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lastRenderedPageBreak/>
              <w:t>success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任务是否最终通过测试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iteration_count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DEFAULT 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实际迭代轮次</w:t>
            </w:r>
            <w:proofErr w:type="spellEnd"/>
            <w:r>
              <w:rPr>
                <w:rFonts w:ascii="宋体" w:eastAsia="宋体" w:hAnsi="宋体"/>
                <w:sz w:val="20"/>
              </w:rPr>
              <w:t>（≤ MAX_ITERATIONS）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model_backend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32)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使用的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后端（deepseek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qwen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ollama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model_name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64)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具体模型名称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start_time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任务开始时间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end_time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任务结束时间（异常中止时可为 NULL）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created_at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DEFAULT </w:t>
            </w:r>
            <w:proofErr w:type="gramStart"/>
            <w:r>
              <w:rPr>
                <w:rFonts w:ascii="宋体" w:eastAsia="宋体" w:hAnsi="宋体"/>
                <w:sz w:val="20"/>
              </w:rPr>
              <w:t>NOW(</w:t>
            </w:r>
            <w:proofErr w:type="gramEnd"/>
            <w:r>
              <w:rPr>
                <w:rFonts w:ascii="宋体" w:eastAsia="宋体" w:hAnsi="宋体"/>
                <w:sz w:val="20"/>
              </w:rPr>
              <w:t>)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记录创建时间</w:t>
            </w:r>
            <w:proofErr w:type="spellEnd"/>
          </w:p>
        </w:tc>
      </w:tr>
    </w:tbl>
    <w:p w:rsidR="00D632D1" w:rsidRDefault="00D632D1" w:rsidP="00D632D1"/>
    <w:p w:rsidR="00D632D1" w:rsidRDefault="00D632D1" w:rsidP="00D632D1">
      <w:pPr>
        <w:jc w:val="center"/>
      </w:pPr>
      <w:r>
        <w:rPr>
          <w:rFonts w:ascii="宋体" w:eastAsia="宋体" w:hAnsi="宋体"/>
          <w:sz w:val="20"/>
        </w:rPr>
        <w:t xml:space="preserve">表 </w:t>
      </w:r>
      <w:proofErr w:type="gramStart"/>
      <w:r>
        <w:rPr>
          <w:rFonts w:ascii="宋体" w:eastAsia="宋体" w:hAnsi="宋体"/>
          <w:sz w:val="20"/>
        </w:rPr>
        <w:t xml:space="preserve">1  </w:t>
      </w:r>
      <w:proofErr w:type="spellStart"/>
      <w:r>
        <w:rPr>
          <w:rFonts w:ascii="宋体" w:eastAsia="宋体" w:hAnsi="宋体"/>
          <w:sz w:val="20"/>
        </w:rPr>
        <w:t>agent</w:t>
      </w:r>
      <w:proofErr w:type="gramEnd"/>
      <w:r>
        <w:rPr>
          <w:rFonts w:ascii="宋体" w:eastAsia="宋体" w:hAnsi="宋体"/>
          <w:sz w:val="20"/>
        </w:rPr>
        <w:t>_runs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表结构</w:t>
      </w:r>
      <w:proofErr w:type="spellEnd"/>
    </w:p>
    <w:p w:rsidR="00D632D1" w:rsidRDefault="00D632D1" w:rsidP="00D632D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253"/>
        <w:gridCol w:w="2254"/>
        <w:gridCol w:w="251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字段名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id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PK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主键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run_id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FK → agent_runs.id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关联运行记录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total_steps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总步骤数（含思考步与工具调用步）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tool_call_count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工具调用总次数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error_count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DEFAULT 0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工具调用失败次数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redundant_count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DEFAULT 0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冗余调用次数（相同工具+参数重复）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efficiency_score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FLOAT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效率分（0~1），计算后填入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quality_label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16)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"good" / "usable" / "rejected"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agents_involved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64)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参与的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列表，如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"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coder,reviewer</w:t>
            </w:r>
            <w:proofErr w:type="gramEnd"/>
            <w:r>
              <w:rPr>
                <w:rFonts w:ascii="宋体" w:eastAsia="宋体" w:hAnsi="宋体"/>
                <w:sz w:val="20"/>
              </w:rPr>
              <w:t>,tester</w:t>
            </w:r>
            <w:proofErr w:type="spellEnd"/>
            <w:r>
              <w:rPr>
                <w:rFonts w:ascii="宋体" w:eastAsia="宋体" w:hAnsi="宋体"/>
                <w:sz w:val="20"/>
              </w:rPr>
              <w:t>"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file_path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256)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轨迹 JSON 文件路径</w:t>
            </w:r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jc w:val="center"/>
      </w:pPr>
      <w:r>
        <w:rPr>
          <w:rFonts w:ascii="宋体" w:eastAsia="宋体" w:hAnsi="宋体"/>
          <w:sz w:val="20"/>
        </w:rPr>
        <w:t xml:space="preserve">表 </w:t>
      </w:r>
      <w:proofErr w:type="gramStart"/>
      <w:r>
        <w:rPr>
          <w:rFonts w:ascii="宋体" w:eastAsia="宋体" w:hAnsi="宋体"/>
          <w:sz w:val="20"/>
        </w:rPr>
        <w:t>2  trajectories</w:t>
      </w:r>
      <w:proofErr w:type="gram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表结构</w:t>
      </w:r>
      <w:proofErr w:type="spellEnd"/>
    </w:p>
    <w:p w:rsidR="00D632D1" w:rsidRDefault="00D632D1" w:rsidP="00D632D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字段名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id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PK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主键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traj_id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FK → trajectories.id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关联轨迹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step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步骤序号（从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 </w:t>
            </w:r>
            <w:proofErr w:type="spellStart"/>
            <w:r>
              <w:rPr>
                <w:rFonts w:ascii="宋体" w:eastAsia="宋体" w:hAnsi="宋体"/>
                <w:sz w:val="20"/>
              </w:rPr>
              <w:t>开始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agent</w:t>
            </w:r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16)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Agent </w:t>
            </w:r>
            <w:proofErr w:type="spellStart"/>
            <w:r>
              <w:rPr>
                <w:rFonts w:ascii="宋体" w:eastAsia="宋体" w:hAnsi="宋体"/>
                <w:sz w:val="20"/>
              </w:rPr>
              <w:t>名称：coder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 reviewer / tester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thought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Agent </w:t>
            </w:r>
            <w:proofErr w:type="spellStart"/>
            <w:r>
              <w:rPr>
                <w:rFonts w:ascii="宋体" w:eastAsia="宋体" w:hAnsi="宋体"/>
                <w:sz w:val="20"/>
              </w:rPr>
              <w:t>的推理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思考文本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lastRenderedPageBreak/>
              <w:t>action</w:t>
            </w:r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64)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动作类型：工具名或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"message"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action_input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JSON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工具调用参数（JSON 对象）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observation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工具返回结果（截断至 2000 字）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is_error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BOOLEAN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DEFAULT FALSE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本次工具调用是否失败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timestamp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该步骤执行时间</w:t>
            </w:r>
            <w:proofErr w:type="spellEnd"/>
          </w:p>
        </w:tc>
      </w:tr>
    </w:tbl>
    <w:p w:rsidR="00D632D1" w:rsidRDefault="00D632D1" w:rsidP="00D632D1"/>
    <w:p w:rsidR="00D632D1" w:rsidRDefault="00D632D1" w:rsidP="00D632D1">
      <w:pPr>
        <w:jc w:val="center"/>
      </w:pPr>
      <w:r>
        <w:rPr>
          <w:rFonts w:ascii="宋体" w:eastAsia="宋体" w:hAnsi="宋体"/>
          <w:sz w:val="20"/>
        </w:rPr>
        <w:t xml:space="preserve">表 </w:t>
      </w:r>
      <w:proofErr w:type="gramStart"/>
      <w:r>
        <w:rPr>
          <w:rFonts w:ascii="宋体" w:eastAsia="宋体" w:hAnsi="宋体"/>
          <w:sz w:val="20"/>
        </w:rPr>
        <w:t xml:space="preserve">3  </w:t>
      </w:r>
      <w:proofErr w:type="spellStart"/>
      <w:r>
        <w:rPr>
          <w:rFonts w:ascii="宋体" w:eastAsia="宋体" w:hAnsi="宋体"/>
          <w:sz w:val="20"/>
        </w:rPr>
        <w:t>traj</w:t>
      </w:r>
      <w:proofErr w:type="gramEnd"/>
      <w:r>
        <w:rPr>
          <w:rFonts w:ascii="宋体" w:eastAsia="宋体" w:hAnsi="宋体"/>
          <w:sz w:val="20"/>
        </w:rPr>
        <w:t>_steps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表结构</w:t>
      </w:r>
      <w:proofErr w:type="spellEnd"/>
    </w:p>
    <w:p w:rsidR="00D632D1" w:rsidRDefault="00D632D1" w:rsidP="00D632D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24"/>
        <w:gridCol w:w="2160"/>
        <w:gridCol w:w="301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字段名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id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PK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主键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traj_id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FK → trajectories.id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来源轨迹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instruction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任务描述（即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agent_</w:t>
            </w:r>
            <w:proofErr w:type="gramStart"/>
            <w:r>
              <w:rPr>
                <w:rFonts w:ascii="宋体" w:eastAsia="宋体" w:hAnsi="宋体"/>
                <w:sz w:val="20"/>
              </w:rPr>
              <w:t>runs.task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input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DEFAULT ""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附加上下文（通常为空）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output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格式化后的轨迹文本（Thought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/Action/Observation </w:t>
            </w:r>
            <w:proofErr w:type="spellStart"/>
            <w:r>
              <w:rPr>
                <w:rFonts w:ascii="宋体" w:eastAsia="宋体" w:hAnsi="宋体"/>
                <w:sz w:val="20"/>
              </w:rPr>
              <w:t>拼接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token_count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估算 token 数，用于过滤超长样本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created_at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DEFAULT </w:t>
            </w:r>
            <w:proofErr w:type="gramStart"/>
            <w:r>
              <w:rPr>
                <w:rFonts w:ascii="宋体" w:eastAsia="宋体" w:hAnsi="宋体"/>
                <w:sz w:val="20"/>
              </w:rPr>
              <w:t>NOW(</w:t>
            </w:r>
            <w:proofErr w:type="gramEnd"/>
            <w:r>
              <w:rPr>
                <w:rFonts w:ascii="宋体" w:eastAsia="宋体" w:hAnsi="宋体"/>
                <w:sz w:val="20"/>
              </w:rPr>
              <w:t>)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导出时间</w:t>
            </w:r>
            <w:proofErr w:type="spellEnd"/>
          </w:p>
        </w:tc>
      </w:tr>
    </w:tbl>
    <w:p w:rsidR="00D632D1" w:rsidRDefault="00D632D1" w:rsidP="00D632D1"/>
    <w:p w:rsidR="00D632D1" w:rsidRDefault="00D632D1" w:rsidP="00D632D1">
      <w:pPr>
        <w:jc w:val="center"/>
      </w:pPr>
      <w:r>
        <w:rPr>
          <w:rFonts w:ascii="宋体" w:eastAsia="宋体" w:hAnsi="宋体"/>
          <w:sz w:val="20"/>
        </w:rPr>
        <w:t xml:space="preserve">表 </w:t>
      </w:r>
      <w:proofErr w:type="gramStart"/>
      <w:r>
        <w:rPr>
          <w:rFonts w:ascii="宋体" w:eastAsia="宋体" w:hAnsi="宋体"/>
          <w:sz w:val="20"/>
        </w:rPr>
        <w:t xml:space="preserve">4  </w:t>
      </w:r>
      <w:proofErr w:type="spellStart"/>
      <w:r>
        <w:rPr>
          <w:rFonts w:ascii="宋体" w:eastAsia="宋体" w:hAnsi="宋体"/>
          <w:sz w:val="20"/>
        </w:rPr>
        <w:t>sft</w:t>
      </w:r>
      <w:proofErr w:type="gramEnd"/>
      <w:r>
        <w:rPr>
          <w:rFonts w:ascii="宋体" w:eastAsia="宋体" w:hAnsi="宋体"/>
          <w:sz w:val="20"/>
        </w:rPr>
        <w:t>_data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表结构</w:t>
      </w:r>
      <w:proofErr w:type="spellEnd"/>
    </w:p>
    <w:p w:rsidR="00D632D1" w:rsidRDefault="00D632D1" w:rsidP="00D632D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字段名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类型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id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PK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主键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prompt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任务描述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chosen_traj_id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FK → trajectories.id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优质轨迹（好的示范）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rejected_traj_id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FK → trajectories.id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劣质轨迹（负样本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pair_strategy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32)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NOT NULL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配对策略：same_task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20"/>
              </w:rPr>
              <w:t>efficiency_diff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20"/>
              </w:rPr>
              <w:t>cross_task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score_gap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FLOAT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NULLABLE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chosen 与 rejected </w:t>
            </w:r>
            <w:proofErr w:type="spellStart"/>
            <w:r>
              <w:rPr>
                <w:rFonts w:ascii="宋体" w:eastAsia="宋体" w:hAnsi="宋体"/>
                <w:sz w:val="20"/>
              </w:rPr>
              <w:t>的效率分差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created_at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DATETIME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DEFAULT </w:t>
            </w:r>
            <w:proofErr w:type="gramStart"/>
            <w:r>
              <w:rPr>
                <w:rFonts w:ascii="宋体" w:eastAsia="宋体" w:hAnsi="宋体"/>
                <w:sz w:val="20"/>
              </w:rPr>
              <w:t>NOW(</w:t>
            </w:r>
            <w:proofErr w:type="gramEnd"/>
            <w:r>
              <w:rPr>
                <w:rFonts w:ascii="宋体" w:eastAsia="宋体" w:hAnsi="宋体"/>
                <w:sz w:val="20"/>
              </w:rPr>
              <w:t>)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导出时间</w:t>
            </w:r>
            <w:proofErr w:type="spellEnd"/>
          </w:p>
        </w:tc>
      </w:tr>
    </w:tbl>
    <w:p w:rsidR="00D632D1" w:rsidRDefault="00D632D1" w:rsidP="00D632D1"/>
    <w:p w:rsidR="00D632D1" w:rsidRDefault="00D632D1" w:rsidP="00D632D1">
      <w:pPr>
        <w:jc w:val="center"/>
      </w:pPr>
      <w:r>
        <w:rPr>
          <w:rFonts w:ascii="宋体" w:eastAsia="宋体" w:hAnsi="宋体"/>
          <w:sz w:val="20"/>
        </w:rPr>
        <w:t xml:space="preserve">表 </w:t>
      </w:r>
      <w:proofErr w:type="gramStart"/>
      <w:r>
        <w:rPr>
          <w:rFonts w:ascii="宋体" w:eastAsia="宋体" w:hAnsi="宋体"/>
          <w:sz w:val="20"/>
        </w:rPr>
        <w:t xml:space="preserve">5  </w:t>
      </w:r>
      <w:proofErr w:type="spellStart"/>
      <w:r>
        <w:rPr>
          <w:rFonts w:ascii="宋体" w:eastAsia="宋体" w:hAnsi="宋体"/>
          <w:sz w:val="20"/>
        </w:rPr>
        <w:t>dpo</w:t>
      </w:r>
      <w:proofErr w:type="gramEnd"/>
      <w:r>
        <w:rPr>
          <w:rFonts w:ascii="宋体" w:eastAsia="宋体" w:hAnsi="宋体"/>
          <w:sz w:val="20"/>
        </w:rPr>
        <w:t>_pairs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表结构</w:t>
      </w:r>
      <w:proofErr w:type="spellEnd"/>
    </w:p>
    <w:p w:rsidR="00D632D1" w:rsidRDefault="00D632D1" w:rsidP="00D632D1"/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t xml:space="preserve">5.5  </w:t>
      </w:r>
      <w:proofErr w:type="spellStart"/>
      <w:r>
        <w:rPr>
          <w:rFonts w:ascii="黑体" w:eastAsia="黑体" w:hAnsi="黑体"/>
          <w:b/>
          <w:sz w:val="26"/>
        </w:rPr>
        <w:t>接口需求</w:t>
      </w:r>
      <w:proofErr w:type="spellEnd"/>
      <w:proofErr w:type="gramEnd"/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>5.5.1  MCP</w:t>
      </w:r>
      <w:proofErr w:type="gramEnd"/>
      <w:r>
        <w:rPr>
          <w:rFonts w:ascii="黑体" w:eastAsia="黑体" w:hAnsi="黑体"/>
          <w:b/>
          <w:sz w:val="24"/>
        </w:rPr>
        <w:t xml:space="preserve"> Server </w:t>
      </w:r>
      <w:proofErr w:type="spellStart"/>
      <w:r>
        <w:rPr>
          <w:rFonts w:ascii="黑体" w:eastAsia="黑体" w:hAnsi="黑体"/>
          <w:b/>
          <w:sz w:val="24"/>
        </w:rPr>
        <w:t>对外</w:t>
      </w:r>
      <w:proofErr w:type="spellEnd"/>
      <w:r>
        <w:rPr>
          <w:rFonts w:ascii="黑体" w:eastAsia="黑体" w:hAnsi="黑体"/>
          <w:b/>
          <w:sz w:val="24"/>
        </w:rPr>
        <w:t xml:space="preserve"> HTTP </w:t>
      </w:r>
      <w:proofErr w:type="spellStart"/>
      <w:r>
        <w:rPr>
          <w:rFonts w:ascii="黑体" w:eastAsia="黑体" w:hAnsi="黑体"/>
          <w:b/>
          <w:sz w:val="24"/>
        </w:rPr>
        <w:t>接口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接口路径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方法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请求</w:t>
            </w:r>
            <w:proofErr w:type="spellEnd"/>
            <w:r>
              <w:rPr>
                <w:rFonts w:ascii="宋体" w:eastAsia="宋体" w:hAnsi="宋体"/>
                <w:b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sz w:val="20"/>
              </w:rPr>
              <w:t>响应格式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POST /</w:t>
            </w:r>
            <w:proofErr w:type="spellStart"/>
            <w:r>
              <w:rPr>
                <w:rFonts w:ascii="宋体" w:eastAsia="宋体" w:hAnsi="宋体"/>
                <w:sz w:val="20"/>
              </w:rPr>
              <w:t>jsonrpc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工具调用与查询统一入口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JSON-RPC 2.0 Request / Response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GET  /</w:t>
            </w:r>
            <w:proofErr w:type="spellStart"/>
            <w:proofErr w:type="gramEnd"/>
            <w:r>
              <w:rPr>
                <w:rFonts w:ascii="宋体" w:eastAsia="宋体" w:hAnsi="宋体"/>
                <w:sz w:val="20"/>
              </w:rPr>
              <w:t>sse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tool_calls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SSE 实时工具调用事件流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text/</w:t>
            </w:r>
            <w:proofErr w:type="spellStart"/>
            <w:r>
              <w:rPr>
                <w:rFonts w:ascii="宋体" w:eastAsia="宋体" w:hAnsi="宋体"/>
                <w:sz w:val="20"/>
              </w:rPr>
              <w:t>event-stream，data</w:t>
            </w:r>
            <w:proofErr w:type="spellEnd"/>
            <w:r>
              <w:rPr>
                <w:rFonts w:ascii="宋体" w:eastAsia="宋体" w:hAnsi="宋体"/>
                <w:sz w:val="20"/>
              </w:rPr>
              <w:t>: {type, tool, ...}</w:t>
            </w:r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GET  /</w:t>
            </w:r>
            <w:proofErr w:type="gramEnd"/>
            <w:r>
              <w:rPr>
                <w:rFonts w:ascii="宋体" w:eastAsia="宋体" w:hAnsi="宋体"/>
                <w:sz w:val="20"/>
              </w:rPr>
              <w:t>health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266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服务健康检查</w:t>
            </w:r>
            <w:proofErr w:type="spellEnd"/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200 OK + </w:t>
            </w:r>
            <w:proofErr w:type="gramStart"/>
            <w:r>
              <w:rPr>
                <w:rFonts w:ascii="宋体" w:eastAsia="宋体" w:hAnsi="宋体"/>
                <w:sz w:val="20"/>
              </w:rPr>
              <w:t>{ "</w:t>
            </w:r>
            <w:proofErr w:type="gramEnd"/>
            <w:r>
              <w:rPr>
                <w:rFonts w:ascii="宋体" w:eastAsia="宋体" w:hAnsi="宋体"/>
                <w:sz w:val="20"/>
              </w:rPr>
              <w:t xml:space="preserve">status": "ok", "uptime": </w:t>
            </w:r>
            <w:proofErr w:type="gramStart"/>
            <w:r>
              <w:rPr>
                <w:rFonts w:ascii="宋体" w:eastAsia="宋体" w:hAnsi="宋体"/>
                <w:sz w:val="20"/>
              </w:rPr>
              <w:t>N }</w:t>
            </w:r>
            <w:proofErr w:type="gram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proofErr w:type="gramStart"/>
            <w:r>
              <w:rPr>
                <w:rFonts w:ascii="宋体" w:eastAsia="宋体" w:hAnsi="宋体"/>
                <w:sz w:val="20"/>
              </w:rPr>
              <w:t>GET  /</w:t>
            </w:r>
            <w:proofErr w:type="gramEnd"/>
            <w:r>
              <w:rPr>
                <w:rFonts w:ascii="宋体" w:eastAsia="宋体" w:hAnsi="宋体"/>
                <w:sz w:val="20"/>
              </w:rPr>
              <w:t>admin/tools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查询已注册工具列表（管理员接口）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需 Bearer </w:t>
            </w:r>
            <w:proofErr w:type="spellStart"/>
            <w:r>
              <w:rPr>
                <w:rFonts w:ascii="宋体" w:eastAsia="宋体" w:hAnsi="宋体"/>
                <w:sz w:val="20"/>
              </w:rPr>
              <w:t>Token；返回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JSON </w:t>
            </w:r>
            <w:proofErr w:type="spellStart"/>
            <w:r>
              <w:rPr>
                <w:rFonts w:ascii="宋体" w:eastAsia="宋体" w:hAnsi="宋体"/>
                <w:sz w:val="20"/>
              </w:rPr>
              <w:t>数组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POST /admin/tools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266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动态注册新工具（管理员接口）</w:t>
            </w:r>
          </w:p>
        </w:tc>
        <w:tc>
          <w:tcPr>
            <w:tcW w:w="2266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需 Bearer </w:t>
            </w:r>
            <w:proofErr w:type="spellStart"/>
            <w:r>
              <w:rPr>
                <w:rFonts w:ascii="宋体" w:eastAsia="宋体" w:hAnsi="宋体"/>
                <w:sz w:val="20"/>
              </w:rPr>
              <w:t>Token；请求体为工具描述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JSON</w:t>
            </w:r>
          </w:p>
        </w:tc>
      </w:tr>
    </w:tbl>
    <w:p w:rsidR="00D632D1" w:rsidRDefault="00D632D1" w:rsidP="00D632D1"/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>5.5.2  Python</w:t>
      </w:r>
      <w:proofErr w:type="gramEnd"/>
      <w:r>
        <w:rPr>
          <w:rFonts w:ascii="黑体" w:eastAsia="黑体" w:hAnsi="黑体"/>
          <w:b/>
          <w:sz w:val="24"/>
        </w:rPr>
        <w:t xml:space="preserve"> Agent 对 MCP Server </w:t>
      </w:r>
      <w:proofErr w:type="spellStart"/>
      <w:r>
        <w:rPr>
          <w:rFonts w:ascii="黑体" w:eastAsia="黑体" w:hAnsi="黑体"/>
          <w:b/>
          <w:sz w:val="24"/>
        </w:rPr>
        <w:t>调用规范</w:t>
      </w:r>
      <w:proofErr w:type="spellEnd"/>
    </w:p>
    <w:p w:rsidR="00D632D1" w:rsidRDefault="00D632D1" w:rsidP="00D632D1">
      <w:pPr>
        <w:spacing w:before="40" w:after="40"/>
        <w:ind w:firstLine="425"/>
      </w:pPr>
      <w:r>
        <w:rPr>
          <w:rFonts w:ascii="宋体" w:eastAsia="宋体" w:hAnsi="宋体"/>
          <w:sz w:val="24"/>
        </w:rPr>
        <w:t xml:space="preserve">Python 侧 </w:t>
      </w:r>
      <w:proofErr w:type="spellStart"/>
      <w:r>
        <w:rPr>
          <w:rFonts w:ascii="宋体" w:eastAsia="宋体" w:hAnsi="宋体"/>
          <w:sz w:val="24"/>
        </w:rPr>
        <w:t>McpHttpClient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调用</w:t>
      </w:r>
      <w:proofErr w:type="spellEnd"/>
      <w:r>
        <w:rPr>
          <w:rFonts w:ascii="宋体" w:eastAsia="宋体" w:hAnsi="宋体"/>
          <w:sz w:val="24"/>
        </w:rPr>
        <w:t xml:space="preserve"> MCP Server </w:t>
      </w:r>
      <w:proofErr w:type="spellStart"/>
      <w:r>
        <w:rPr>
          <w:rFonts w:ascii="宋体" w:eastAsia="宋体" w:hAnsi="宋体"/>
          <w:sz w:val="24"/>
        </w:rPr>
        <w:t>时遵循以下规范</w:t>
      </w:r>
      <w:proofErr w:type="spellEnd"/>
      <w:r>
        <w:rPr>
          <w:rFonts w:ascii="宋体" w:eastAsia="宋体" w:hAnsi="宋体"/>
          <w:sz w:val="24"/>
        </w:rPr>
        <w:t>：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所有调用走</w:t>
      </w:r>
      <w:proofErr w:type="spellEnd"/>
      <w:r>
        <w:rPr>
          <w:rFonts w:ascii="宋体" w:eastAsia="宋体" w:hAnsi="宋体"/>
          <w:sz w:val="24"/>
        </w:rPr>
        <w:t xml:space="preserve"> POST /</w:t>
      </w:r>
      <w:proofErr w:type="spellStart"/>
      <w:r>
        <w:rPr>
          <w:rFonts w:ascii="宋体" w:eastAsia="宋体" w:hAnsi="宋体"/>
          <w:sz w:val="24"/>
        </w:rPr>
        <w:t>jsonrpc，method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字段为</w:t>
      </w:r>
      <w:proofErr w:type="spellEnd"/>
      <w:r>
        <w:rPr>
          <w:rFonts w:ascii="宋体" w:eastAsia="宋体" w:hAnsi="宋体"/>
          <w:sz w:val="24"/>
        </w:rPr>
        <w:t xml:space="preserve"> "tools/</w:t>
      </w:r>
      <w:proofErr w:type="spellStart"/>
      <w:r>
        <w:rPr>
          <w:rFonts w:ascii="宋体" w:eastAsia="宋体" w:hAnsi="宋体"/>
          <w:sz w:val="24"/>
        </w:rPr>
        <w:t>call"，params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包含</w:t>
      </w:r>
      <w:proofErr w:type="spellEnd"/>
      <w:r>
        <w:rPr>
          <w:rFonts w:ascii="宋体" w:eastAsia="宋体" w:hAnsi="宋体"/>
          <w:sz w:val="24"/>
        </w:rPr>
        <w:t xml:space="preserve"> name 和 arguments。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request_id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自增，确保请求</w:t>
      </w:r>
      <w:proofErr w:type="spellEnd"/>
      <w:r>
        <w:rPr>
          <w:rFonts w:ascii="宋体" w:eastAsia="宋体" w:hAnsi="宋体"/>
          <w:sz w:val="24"/>
        </w:rPr>
        <w:t>/</w:t>
      </w:r>
      <w:proofErr w:type="spellStart"/>
      <w:r>
        <w:rPr>
          <w:rFonts w:ascii="宋体" w:eastAsia="宋体" w:hAnsi="宋体"/>
          <w:sz w:val="24"/>
        </w:rPr>
        <w:t>响应能正确对应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工具调用超时设置为</w:t>
      </w:r>
      <w:proofErr w:type="spellEnd"/>
      <w:r>
        <w:rPr>
          <w:rFonts w:ascii="宋体" w:eastAsia="宋体" w:hAnsi="宋体"/>
          <w:sz w:val="24"/>
        </w:rPr>
        <w:t xml:space="preserve"> 30s；网络错误时不重试，直接返回 </w:t>
      </w:r>
      <w:proofErr w:type="spellStart"/>
      <w:r>
        <w:rPr>
          <w:rFonts w:ascii="宋体" w:eastAsia="宋体" w:hAnsi="宋体"/>
          <w:sz w:val="24"/>
        </w:rPr>
        <w:t>is_error</w:t>
      </w:r>
      <w:proofErr w:type="spellEnd"/>
      <w:r>
        <w:rPr>
          <w:rFonts w:ascii="宋体" w:eastAsia="宋体" w:hAnsi="宋体"/>
          <w:sz w:val="24"/>
        </w:rPr>
        <w:t xml:space="preserve">=True </w:t>
      </w:r>
      <w:proofErr w:type="spellStart"/>
      <w:r>
        <w:rPr>
          <w:rFonts w:ascii="宋体" w:eastAsia="宋体" w:hAnsi="宋体"/>
          <w:sz w:val="24"/>
        </w:rPr>
        <w:t>的结果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工具调用结果从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proofErr w:type="gramStart"/>
      <w:r>
        <w:rPr>
          <w:rFonts w:ascii="宋体" w:eastAsia="宋体" w:hAnsi="宋体"/>
          <w:sz w:val="24"/>
        </w:rPr>
        <w:t>result.content</w:t>
      </w:r>
      <w:proofErr w:type="spellEnd"/>
      <w:proofErr w:type="gramEnd"/>
      <w:r>
        <w:rPr>
          <w:rFonts w:ascii="宋体" w:eastAsia="宋体" w:hAnsi="宋体"/>
          <w:sz w:val="24"/>
        </w:rPr>
        <w:t xml:space="preserve">[0].text </w:t>
      </w:r>
      <w:proofErr w:type="spellStart"/>
      <w:r>
        <w:rPr>
          <w:rFonts w:ascii="宋体" w:eastAsia="宋体" w:hAnsi="宋体"/>
          <w:sz w:val="24"/>
        </w:rPr>
        <w:t>中提取文本内容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120" w:after="60"/>
      </w:pPr>
      <w:proofErr w:type="gramStart"/>
      <w:r>
        <w:rPr>
          <w:rFonts w:ascii="黑体" w:eastAsia="黑体" w:hAnsi="黑体"/>
          <w:b/>
          <w:sz w:val="24"/>
        </w:rPr>
        <w:t>5.5.3  LLM</w:t>
      </w:r>
      <w:proofErr w:type="gramEnd"/>
      <w:r>
        <w:rPr>
          <w:rFonts w:ascii="黑体" w:eastAsia="黑体" w:hAnsi="黑体"/>
          <w:b/>
          <w:sz w:val="24"/>
        </w:rPr>
        <w:t xml:space="preserve"> API </w:t>
      </w:r>
      <w:proofErr w:type="spellStart"/>
      <w:r>
        <w:rPr>
          <w:rFonts w:ascii="黑体" w:eastAsia="黑体" w:hAnsi="黑体"/>
          <w:b/>
          <w:sz w:val="24"/>
        </w:rPr>
        <w:t>接口规范</w:t>
      </w:r>
      <w:proofErr w:type="spellEnd"/>
    </w:p>
    <w:p w:rsidR="00D632D1" w:rsidRDefault="00D632D1" w:rsidP="00D632D1">
      <w:pPr>
        <w:spacing w:before="40" w:after="40"/>
        <w:ind w:firstLine="425"/>
      </w:pPr>
      <w:r>
        <w:rPr>
          <w:rFonts w:ascii="宋体" w:eastAsia="宋体" w:hAnsi="宋体"/>
          <w:sz w:val="24"/>
        </w:rPr>
        <w:t xml:space="preserve">Agent </w:t>
      </w:r>
      <w:proofErr w:type="spellStart"/>
      <w:r>
        <w:rPr>
          <w:rFonts w:ascii="宋体" w:eastAsia="宋体" w:hAnsi="宋体"/>
          <w:sz w:val="24"/>
        </w:rPr>
        <w:t>调用</w:t>
      </w:r>
      <w:proofErr w:type="spellEnd"/>
      <w:r>
        <w:rPr>
          <w:rFonts w:ascii="宋体" w:eastAsia="宋体" w:hAnsi="宋体"/>
          <w:sz w:val="24"/>
        </w:rPr>
        <w:t xml:space="preserve"> LLM </w:t>
      </w:r>
      <w:proofErr w:type="spellStart"/>
      <w:r>
        <w:rPr>
          <w:rFonts w:ascii="宋体" w:eastAsia="宋体" w:hAnsi="宋体"/>
          <w:sz w:val="24"/>
        </w:rPr>
        <w:t>时，无论使用哪种后端，均通过</w:t>
      </w:r>
      <w:proofErr w:type="spellEnd"/>
      <w:r>
        <w:rPr>
          <w:rFonts w:ascii="宋体" w:eastAsia="宋体" w:hAnsi="宋体"/>
          <w:sz w:val="24"/>
        </w:rPr>
        <w:t xml:space="preserve"> llm.py </w:t>
      </w:r>
      <w:proofErr w:type="spellStart"/>
      <w:r>
        <w:rPr>
          <w:rFonts w:ascii="宋体" w:eastAsia="宋体" w:hAnsi="宋体"/>
          <w:sz w:val="24"/>
        </w:rPr>
        <w:t>的统一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gramStart"/>
      <w:r>
        <w:rPr>
          <w:rFonts w:ascii="宋体" w:eastAsia="宋体" w:hAnsi="宋体"/>
          <w:sz w:val="24"/>
        </w:rPr>
        <w:t>chat(</w:t>
      </w:r>
      <w:proofErr w:type="gramEnd"/>
      <w:r>
        <w:rPr>
          <w:rFonts w:ascii="宋体" w:eastAsia="宋体" w:hAnsi="宋体"/>
          <w:sz w:val="24"/>
        </w:rPr>
        <w:t xml:space="preserve">messages, tools) </w:t>
      </w:r>
      <w:proofErr w:type="spellStart"/>
      <w:r>
        <w:rPr>
          <w:rFonts w:ascii="宋体" w:eastAsia="宋体" w:hAnsi="宋体"/>
          <w:sz w:val="24"/>
        </w:rPr>
        <w:t>接口</w:t>
      </w:r>
      <w:proofErr w:type="spellEnd"/>
      <w:r>
        <w:rPr>
          <w:rFonts w:ascii="宋体" w:eastAsia="宋体" w:hAnsi="宋体"/>
          <w:sz w:val="24"/>
        </w:rPr>
        <w:t>：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messages：OpenAI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格式的对话历史列表，包含</w:t>
      </w:r>
      <w:proofErr w:type="spellEnd"/>
      <w:r>
        <w:rPr>
          <w:rFonts w:ascii="宋体" w:eastAsia="宋体" w:hAnsi="宋体"/>
          <w:sz w:val="24"/>
        </w:rPr>
        <w:t xml:space="preserve"> role 和 content </w:t>
      </w:r>
      <w:proofErr w:type="spellStart"/>
      <w:r>
        <w:rPr>
          <w:rFonts w:ascii="宋体" w:eastAsia="宋体" w:hAnsi="宋体"/>
          <w:sz w:val="24"/>
        </w:rPr>
        <w:t>字段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tools：OpenAI</w:t>
      </w:r>
      <w:proofErr w:type="spellEnd"/>
      <w:r>
        <w:rPr>
          <w:rFonts w:ascii="宋体" w:eastAsia="宋体" w:hAnsi="宋体"/>
          <w:sz w:val="24"/>
        </w:rPr>
        <w:t xml:space="preserve"> Function Calling </w:t>
      </w:r>
      <w:proofErr w:type="spellStart"/>
      <w:r>
        <w:rPr>
          <w:rFonts w:ascii="宋体" w:eastAsia="宋体" w:hAnsi="宋体"/>
          <w:sz w:val="24"/>
        </w:rPr>
        <w:t>格式的工具声明列表（从</w:t>
      </w:r>
      <w:proofErr w:type="spellEnd"/>
      <w:r>
        <w:rPr>
          <w:rFonts w:ascii="宋体" w:eastAsia="宋体" w:hAnsi="宋体"/>
          <w:sz w:val="24"/>
        </w:rPr>
        <w:t xml:space="preserve"> MCP tools/list </w:t>
      </w:r>
      <w:proofErr w:type="spellStart"/>
      <w:r>
        <w:rPr>
          <w:rFonts w:ascii="宋体" w:eastAsia="宋体" w:hAnsi="宋体"/>
          <w:sz w:val="24"/>
        </w:rPr>
        <w:t>转换而来</w:t>
      </w:r>
      <w:proofErr w:type="spellEnd"/>
      <w:r>
        <w:rPr>
          <w:rFonts w:ascii="宋体" w:eastAsia="宋体" w:hAnsi="宋体"/>
          <w:sz w:val="24"/>
        </w:rPr>
        <w:t>）。</w:t>
      </w:r>
    </w:p>
    <w:p w:rsidR="00D632D1" w:rsidRDefault="00D632D1" w:rsidP="00D632D1">
      <w:pPr>
        <w:spacing w:before="20"/>
        <w:ind w:left="425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• </w:t>
      </w:r>
      <w:proofErr w:type="spellStart"/>
      <w:r>
        <w:rPr>
          <w:rFonts w:ascii="宋体" w:eastAsia="宋体" w:hAnsi="宋体"/>
          <w:sz w:val="24"/>
        </w:rPr>
        <w:t>返回值：message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对象，包含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content（文字回复）或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tool_calls（工具调用请求）字段</w:t>
      </w:r>
      <w:proofErr w:type="spellEnd"/>
      <w:r>
        <w:rPr>
          <w:rFonts w:ascii="宋体" w:eastAsia="宋体" w:hAnsi="宋体"/>
          <w:sz w:val="24"/>
        </w:rPr>
        <w:t>。</w:t>
      </w:r>
    </w:p>
    <w:p w:rsidR="00D632D1" w:rsidRDefault="00D632D1" w:rsidP="00D632D1">
      <w:pPr>
        <w:spacing w:before="20"/>
        <w:ind w:left="425"/>
      </w:pPr>
    </w:p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lastRenderedPageBreak/>
        <w:t xml:space="preserve">5.6  </w:t>
      </w:r>
      <w:proofErr w:type="spellStart"/>
      <w:r>
        <w:rPr>
          <w:rFonts w:ascii="黑体" w:eastAsia="黑体" w:hAnsi="黑体"/>
          <w:b/>
          <w:sz w:val="26"/>
        </w:rPr>
        <w:t>约束与限制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类别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约束描述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操作系统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MCP </w:t>
            </w:r>
            <w:proofErr w:type="spellStart"/>
            <w:r>
              <w:rPr>
                <w:rFonts w:ascii="宋体" w:eastAsia="宋体" w:hAnsi="宋体"/>
                <w:sz w:val="20"/>
              </w:rPr>
              <w:t>Server（C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++ </w:t>
            </w:r>
            <w:proofErr w:type="spellStart"/>
            <w:r>
              <w:rPr>
                <w:rFonts w:ascii="宋体" w:eastAsia="宋体" w:hAnsi="宋体"/>
                <w:sz w:val="20"/>
              </w:rPr>
              <w:t>侧）仅支持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Linux（Ubuntu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20.04+）和 macOS 12+；</w:t>
            </w:r>
            <w:proofErr w:type="spellStart"/>
            <w:r>
              <w:rPr>
                <w:rFonts w:ascii="宋体" w:eastAsia="宋体" w:hAnsi="宋体"/>
                <w:sz w:val="20"/>
              </w:rPr>
              <w:t>不支持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Windows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依赖版本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C++ </w:t>
            </w:r>
            <w:proofErr w:type="spellStart"/>
            <w:r>
              <w:rPr>
                <w:rFonts w:ascii="宋体" w:eastAsia="宋体" w:hAnsi="宋体"/>
                <w:sz w:val="20"/>
              </w:rPr>
              <w:t>编译器须支持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C++17（GCC 9+ 或 Clang 10+）；Python 须 ≥ 3.11；CMake ≥ 3.20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工具沙箱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所有文件操作和代码执行被严格限制在 workspace/ 目录内，不得访问系统目录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API </w:t>
            </w:r>
            <w:proofErr w:type="spellStart"/>
            <w:r>
              <w:rPr>
                <w:rFonts w:ascii="宋体" w:eastAsia="宋体" w:hAnsi="宋体"/>
                <w:sz w:val="20"/>
              </w:rPr>
              <w:t>密钥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DeepSeek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Qwen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等云端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后端需有效的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API </w:t>
            </w:r>
            <w:proofErr w:type="spellStart"/>
            <w:r>
              <w:rPr>
                <w:rFonts w:ascii="宋体" w:eastAsia="宋体" w:hAnsi="宋体"/>
                <w:sz w:val="20"/>
              </w:rPr>
              <w:t>密钥，否则自动降级到本地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Ollama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GPU </w:t>
            </w:r>
            <w:proofErr w:type="spellStart"/>
            <w:r>
              <w:rPr>
                <w:rFonts w:ascii="宋体" w:eastAsia="宋体" w:hAnsi="宋体"/>
                <w:sz w:val="20"/>
              </w:rPr>
              <w:t>资源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本地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Ollama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推理需要至少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8GB </w:t>
            </w:r>
            <w:proofErr w:type="spellStart"/>
            <w:r>
              <w:rPr>
                <w:rFonts w:ascii="宋体" w:eastAsia="宋体" w:hAnsi="宋体"/>
                <w:sz w:val="20"/>
              </w:rPr>
              <w:t>显存（以运行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7B </w:t>
            </w:r>
            <w:proofErr w:type="spellStart"/>
            <w:r>
              <w:rPr>
                <w:rFonts w:ascii="宋体" w:eastAsia="宋体" w:hAnsi="宋体"/>
                <w:sz w:val="20"/>
              </w:rPr>
              <w:t>参数模型</w:t>
            </w:r>
            <w:proofErr w:type="spellEnd"/>
            <w:r>
              <w:rPr>
                <w:rFonts w:ascii="宋体" w:eastAsia="宋体" w:hAnsi="宋体"/>
                <w:sz w:val="20"/>
              </w:rPr>
              <w:t>）；</w:t>
            </w:r>
            <w:proofErr w:type="spellStart"/>
            <w:r>
              <w:rPr>
                <w:rFonts w:ascii="宋体" w:eastAsia="宋体" w:hAnsi="宋体"/>
                <w:sz w:val="20"/>
              </w:rPr>
              <w:t>云端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API </w:t>
            </w:r>
            <w:proofErr w:type="spellStart"/>
            <w:r>
              <w:rPr>
                <w:rFonts w:ascii="宋体" w:eastAsia="宋体" w:hAnsi="宋体"/>
                <w:sz w:val="20"/>
              </w:rPr>
              <w:t>无此限制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数据隐私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任务描述和生成代码不得包含真实用户隐私数据；轨迹数据仅用于模型训练，不对外公开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并发限制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当前版本不支持多任务并发执行（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LangGraph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状态图为单线程模型）；扩展版本中引入任务队列</w:t>
            </w:r>
          </w:p>
        </w:tc>
      </w:tr>
    </w:tbl>
    <w:p w:rsidR="00D632D1" w:rsidRDefault="00D632D1" w:rsidP="00D632D1">
      <w:pPr>
        <w:rPr>
          <w:lang w:eastAsia="zh-CN"/>
        </w:rPr>
      </w:pPr>
    </w:p>
    <w:p w:rsidR="00D632D1" w:rsidRDefault="00D632D1" w:rsidP="00D632D1">
      <w:pPr>
        <w:spacing w:before="160" w:after="80"/>
      </w:pPr>
      <w:proofErr w:type="gramStart"/>
      <w:r>
        <w:rPr>
          <w:rFonts w:ascii="黑体" w:eastAsia="黑体" w:hAnsi="黑体"/>
          <w:b/>
          <w:sz w:val="26"/>
        </w:rPr>
        <w:t xml:space="preserve">5.7  </w:t>
      </w:r>
      <w:proofErr w:type="spellStart"/>
      <w:r>
        <w:rPr>
          <w:rFonts w:ascii="黑体" w:eastAsia="黑体" w:hAnsi="黑体"/>
          <w:b/>
          <w:sz w:val="26"/>
        </w:rPr>
        <w:t>术语表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术语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定义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MCP</w:t>
            </w:r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Model Context </w:t>
            </w:r>
            <w:proofErr w:type="spellStart"/>
            <w:r>
              <w:rPr>
                <w:rFonts w:ascii="宋体" w:eastAsia="宋体" w:hAnsi="宋体"/>
                <w:sz w:val="20"/>
              </w:rPr>
              <w:t>Protocol，一种标准化协议，用于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LLM </w:t>
            </w:r>
            <w:proofErr w:type="spellStart"/>
            <w:r>
              <w:rPr>
                <w:rFonts w:ascii="宋体" w:eastAsia="宋体" w:hAnsi="宋体"/>
                <w:sz w:val="20"/>
              </w:rPr>
              <w:t>通过工具调用与外部系统交互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JSON-RPC 2.0</w:t>
            </w:r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一种轻量级远程过程调用协议，使用 JSON 作为数据格式，支持请求/响应和通知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SSE</w:t>
            </w:r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Server-Sent </w:t>
            </w:r>
            <w:proofErr w:type="spellStart"/>
            <w:r>
              <w:rPr>
                <w:rFonts w:ascii="宋体" w:eastAsia="宋体" w:hAnsi="宋体"/>
                <w:sz w:val="20"/>
              </w:rPr>
              <w:t>Events，服务端向客户端单向推送事件的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HTTP </w:t>
            </w:r>
            <w:proofErr w:type="spellStart"/>
            <w:r>
              <w:rPr>
                <w:rFonts w:ascii="宋体" w:eastAsia="宋体" w:hAnsi="宋体"/>
                <w:sz w:val="20"/>
              </w:rPr>
              <w:t>机制，用于实时日志推送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LangGraph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LangChain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的图编排框架，支持将多个 Agent 节点组织为有向状态图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SFT</w:t>
            </w:r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Supervised </w:t>
            </w:r>
            <w:proofErr w:type="spellStart"/>
            <w:r>
              <w:rPr>
                <w:rFonts w:ascii="宋体" w:eastAsia="宋体" w:hAnsi="宋体"/>
                <w:sz w:val="20"/>
              </w:rPr>
              <w:t>Fine-Tuning（监督微调</w:t>
            </w:r>
            <w:proofErr w:type="spellEnd"/>
            <w:r>
              <w:rPr>
                <w:rFonts w:ascii="宋体" w:eastAsia="宋体" w:hAnsi="宋体"/>
                <w:sz w:val="20"/>
              </w:rPr>
              <w:t>），</w:t>
            </w:r>
            <w:proofErr w:type="spellStart"/>
            <w:r>
              <w:rPr>
                <w:rFonts w:ascii="宋体" w:eastAsia="宋体" w:hAnsi="宋体"/>
                <w:sz w:val="20"/>
              </w:rPr>
              <w:t>使用标注数据对预训练模型进行微调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DPO</w:t>
            </w:r>
          </w:p>
        </w:tc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 xml:space="preserve">Direct Preference </w:t>
            </w:r>
            <w:proofErr w:type="spellStart"/>
            <w:r>
              <w:rPr>
                <w:rFonts w:ascii="宋体" w:eastAsia="宋体" w:hAnsi="宋体"/>
                <w:sz w:val="20"/>
              </w:rPr>
              <w:t>Optimization（直接偏好优化</w:t>
            </w:r>
            <w:proofErr w:type="spellEnd"/>
            <w:r>
              <w:rPr>
                <w:rFonts w:ascii="宋体" w:eastAsia="宋体" w:hAnsi="宋体"/>
                <w:sz w:val="20"/>
              </w:rPr>
              <w:t>），</w:t>
            </w:r>
            <w:proofErr w:type="spellStart"/>
            <w:r>
              <w:rPr>
                <w:rFonts w:ascii="宋体" w:eastAsia="宋体" w:hAnsi="宋体"/>
                <w:sz w:val="20"/>
              </w:rPr>
              <w:t>通过好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坏样本对训练模型偏好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VERDICT</w:t>
            </w:r>
          </w:p>
        </w:tc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本系统中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Reviewer 和 Tester </w:t>
            </w:r>
            <w:proofErr w:type="spellStart"/>
            <w:r>
              <w:rPr>
                <w:rFonts w:ascii="宋体" w:eastAsia="宋体" w:hAnsi="宋体"/>
                <w:sz w:val="20"/>
              </w:rPr>
              <w:t>输出的决策标记（LGTM</w:t>
            </w:r>
            <w:proofErr w:type="spellEnd"/>
            <w:r>
              <w:rPr>
                <w:rFonts w:ascii="宋体" w:eastAsia="宋体" w:hAnsi="宋体"/>
                <w:sz w:val="20"/>
              </w:rPr>
              <w:t>/NEEDS_REVISION/PASS/FAIL），</w:t>
            </w:r>
            <w:proofErr w:type="spellStart"/>
            <w:r>
              <w:rPr>
                <w:rFonts w:ascii="宋体" w:eastAsia="宋体" w:hAnsi="宋体"/>
                <w:sz w:val="20"/>
              </w:rPr>
              <w:t>驱动状态流转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轨迹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(Trajectory)</w:t>
            </w:r>
          </w:p>
        </w:tc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一次完整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Agent </w:t>
            </w:r>
            <w:proofErr w:type="spellStart"/>
            <w:r>
              <w:rPr>
                <w:rFonts w:ascii="宋体" w:eastAsia="宋体" w:hAnsi="宋体"/>
                <w:sz w:val="20"/>
              </w:rPr>
              <w:t>任务执行过程中所有步骤（thought</w:t>
            </w:r>
            <w:proofErr w:type="spellEnd"/>
            <w:r>
              <w:rPr>
                <w:rFonts w:ascii="宋体" w:eastAsia="宋体" w:hAnsi="宋体"/>
                <w:sz w:val="20"/>
              </w:rPr>
              <w:t>/action/</w:t>
            </w:r>
            <w:proofErr w:type="spellStart"/>
            <w:r>
              <w:rPr>
                <w:rFonts w:ascii="宋体" w:eastAsia="宋体" w:hAnsi="宋体"/>
                <w:sz w:val="20"/>
              </w:rPr>
              <w:t>observation）的有序记录</w:t>
            </w:r>
            <w:proofErr w:type="spellEnd"/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proofErr w:type="spellStart"/>
            <w:r>
              <w:rPr>
                <w:rFonts w:ascii="宋体" w:eastAsia="宋体" w:hAnsi="宋体"/>
                <w:sz w:val="20"/>
              </w:rPr>
              <w:t>效率分</w:t>
            </w:r>
            <w:proofErr w:type="spellEnd"/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本系统定义的轨迹质量量化指标，综合考虑错误率、冗余率和步数三个维度，取值 0~1</w:t>
            </w:r>
          </w:p>
        </w:tc>
      </w:tr>
      <w:tr w:rsidR="00D632D1" w:rsidTr="002066DF">
        <w:trPr>
          <w:jc w:val="center"/>
        </w:trPr>
        <w:tc>
          <w:tcPr>
            <w:tcW w:w="4533" w:type="dxa"/>
          </w:tcPr>
          <w:p w:rsidR="00D632D1" w:rsidRDefault="00D632D1" w:rsidP="002066DF">
            <w:r>
              <w:rPr>
                <w:rFonts w:ascii="宋体" w:eastAsia="宋体" w:hAnsi="宋体"/>
                <w:sz w:val="20"/>
              </w:rPr>
              <w:t>good/usable/rejected</w:t>
            </w:r>
          </w:p>
        </w:tc>
        <w:tc>
          <w:tcPr>
            <w:tcW w:w="4533" w:type="dxa"/>
          </w:tcPr>
          <w:p w:rsidR="00D632D1" w:rsidRDefault="00D632D1" w:rsidP="002066DF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本系统的轨迹三级分类标准：good 为高质量成功轨迹，usable 为低效成功轨迹，rejected 为失败轨迹</w:t>
            </w:r>
          </w:p>
        </w:tc>
      </w:tr>
    </w:tbl>
    <w:p w:rsidR="00C93581" w:rsidRDefault="00C93581" w:rsidP="00D632D1">
      <w:pPr>
        <w:pBdr>
          <w:bottom w:val="single" w:sz="6" w:space="4" w:color="4472C4"/>
        </w:pBdr>
        <w:spacing w:before="240" w:after="120"/>
        <w:rPr>
          <w:lang w:eastAsia="zh-CN"/>
        </w:rPr>
      </w:pPr>
    </w:p>
    <w:sectPr w:rsidR="00C93581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840656">
    <w:abstractNumId w:val="8"/>
  </w:num>
  <w:num w:numId="2" w16cid:durableId="1694454849">
    <w:abstractNumId w:val="6"/>
  </w:num>
  <w:num w:numId="3" w16cid:durableId="844171889">
    <w:abstractNumId w:val="5"/>
  </w:num>
  <w:num w:numId="4" w16cid:durableId="823543828">
    <w:abstractNumId w:val="4"/>
  </w:num>
  <w:num w:numId="5" w16cid:durableId="281612815">
    <w:abstractNumId w:val="7"/>
  </w:num>
  <w:num w:numId="6" w16cid:durableId="485558001">
    <w:abstractNumId w:val="3"/>
  </w:num>
  <w:num w:numId="7" w16cid:durableId="94520116">
    <w:abstractNumId w:val="2"/>
  </w:num>
  <w:num w:numId="8" w16cid:durableId="770588992">
    <w:abstractNumId w:val="1"/>
  </w:num>
  <w:num w:numId="9" w16cid:durableId="16188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0D"/>
    <w:rsid w:val="00326F90"/>
    <w:rsid w:val="00672771"/>
    <w:rsid w:val="00AA1D8D"/>
    <w:rsid w:val="00B47730"/>
    <w:rsid w:val="00B669AD"/>
    <w:rsid w:val="00C93581"/>
    <w:rsid w:val="00CB0664"/>
    <w:rsid w:val="00D632D1"/>
    <w:rsid w:val="00EB7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30748"/>
  <w14:defaultImageDpi w14:val="300"/>
  <w15:docId w15:val="{D0FEF442-9A8D-9742-B68A-94D1AFB9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 l</cp:lastModifiedBy>
  <cp:revision>4</cp:revision>
  <dcterms:created xsi:type="dcterms:W3CDTF">2013-12-23T23:15:00Z</dcterms:created>
  <dcterms:modified xsi:type="dcterms:W3CDTF">2026-04-01T16:44:00Z</dcterms:modified>
  <cp:category/>
</cp:coreProperties>
</file>