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BC9FA" w14:textId="0283FB46" w:rsidR="00B669AD" w:rsidRPr="00B669AD" w:rsidRDefault="00A812C2" w:rsidP="00B669AD">
      <w:pPr>
        <w:widowControl w:val="0"/>
        <w:spacing w:after="0" w:line="240" w:lineRule="auto"/>
        <w:jc w:val="center"/>
        <w:rPr>
          <w:rFonts w:ascii="Times New Roman" w:eastAsia="SimSun" w:hAnsi="Times New Roman" w:cs="Times New Roman"/>
          <w:kern w:val="2"/>
          <w:sz w:val="32"/>
          <w:szCs w:val="20"/>
          <w:lang w:eastAsia="zh-CN"/>
        </w:rPr>
      </w:pPr>
      <w:r w:rsidRPr="00B669AD">
        <w:rPr>
          <w:rFonts w:ascii="Times New Roman" w:eastAsia="SimSun" w:hAnsi="Times New Roman" w:cs="Times New Roman"/>
          <w:noProof/>
          <w:kern w:val="2"/>
          <w:sz w:val="32"/>
          <w:szCs w:val="20"/>
          <w:lang w:eastAsia="zh-CN"/>
        </w:rPr>
        <w:drawing>
          <wp:inline distT="0" distB="0" distL="0" distR="0" wp14:anchorId="368668EA" wp14:editId="5D73AFD9">
            <wp:extent cx="4528185" cy="1151890"/>
            <wp:effectExtent l="0" t="0" r="0" b="0"/>
            <wp:docPr id="1940126182" name="图片 9" descr="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9" descr="08"/>
                    <pic:cNvPicPr>
                      <a:picLocks/>
                    </pic:cNvPicPr>
                  </pic:nvPicPr>
                  <pic:blipFill>
                    <a:blip r:embed="rId6">
                      <a:extLst>
                        <a:ext uri="{28A0092B-C50C-407E-A947-70E740481C1C}">
                          <a14:useLocalDpi xmlns:a14="http://schemas.microsoft.com/office/drawing/2010/main" val="0"/>
                        </a:ext>
                      </a:extLst>
                    </a:blip>
                    <a:srcRect l="19592" t="25917" r="41049" b="59795"/>
                    <a:stretch>
                      <a:fillRect/>
                    </a:stretch>
                  </pic:blipFill>
                  <pic:spPr bwMode="auto">
                    <a:xfrm>
                      <a:off x="0" y="0"/>
                      <a:ext cx="4528185" cy="1151890"/>
                    </a:xfrm>
                    <a:prstGeom prst="rect">
                      <a:avLst/>
                    </a:prstGeom>
                    <a:noFill/>
                    <a:ln>
                      <a:noFill/>
                    </a:ln>
                  </pic:spPr>
                </pic:pic>
              </a:graphicData>
            </a:graphic>
          </wp:inline>
        </w:drawing>
      </w:r>
    </w:p>
    <w:p w14:paraId="7D104D30" w14:textId="77777777" w:rsidR="00B669AD" w:rsidRPr="00B669AD" w:rsidRDefault="00B669AD" w:rsidP="00B669AD">
      <w:pPr>
        <w:widowControl w:val="0"/>
        <w:spacing w:after="0" w:line="240" w:lineRule="auto"/>
        <w:jc w:val="both"/>
        <w:rPr>
          <w:rFonts w:ascii="Times New Roman" w:eastAsia="SimSun" w:hAnsi="Times New Roman" w:cs="Times New Roman"/>
          <w:kern w:val="2"/>
          <w:sz w:val="32"/>
          <w:szCs w:val="20"/>
          <w:lang w:eastAsia="zh-CN"/>
        </w:rPr>
      </w:pPr>
    </w:p>
    <w:p w14:paraId="756E34AD" w14:textId="77777777" w:rsidR="00B669AD" w:rsidRPr="00B669AD" w:rsidRDefault="00B669AD" w:rsidP="00B669AD">
      <w:pPr>
        <w:widowControl w:val="0"/>
        <w:spacing w:after="0" w:line="240" w:lineRule="auto"/>
        <w:jc w:val="both"/>
        <w:rPr>
          <w:rFonts w:ascii="Times New Roman" w:eastAsia="SimSun" w:hAnsi="Times New Roman" w:cs="Times New Roman"/>
          <w:kern w:val="2"/>
          <w:sz w:val="48"/>
          <w:szCs w:val="20"/>
          <w:lang w:eastAsia="zh-CN"/>
        </w:rPr>
      </w:pPr>
    </w:p>
    <w:p w14:paraId="1FE7D5FF" w14:textId="77777777" w:rsidR="00B669AD" w:rsidRPr="00B669AD" w:rsidRDefault="00B669AD" w:rsidP="00B669AD">
      <w:pPr>
        <w:widowControl w:val="0"/>
        <w:spacing w:after="0" w:line="240" w:lineRule="auto"/>
        <w:jc w:val="center"/>
        <w:rPr>
          <w:rFonts w:ascii="Times New Roman" w:eastAsia="SimSun" w:hAnsi="Times New Roman" w:cs="Times New Roman"/>
          <w:b/>
          <w:kern w:val="2"/>
          <w:sz w:val="48"/>
          <w:szCs w:val="20"/>
          <w:lang w:eastAsia="zh-CN"/>
        </w:rPr>
      </w:pPr>
      <w:r>
        <w:rPr>
          <w:rFonts w:ascii="Times New Roman" w:eastAsia="SimSun" w:hAnsi="Times New Roman" w:cs="Times New Roman" w:hint="eastAsia"/>
          <w:b/>
          <w:kern w:val="2"/>
          <w:sz w:val="48"/>
          <w:szCs w:val="20"/>
          <w:u w:val="single"/>
          <w:lang w:eastAsia="zh-CN"/>
        </w:rPr>
        <w:t>计算机与信息</w:t>
      </w:r>
      <w:r>
        <w:rPr>
          <w:rFonts w:ascii="Times New Roman" w:eastAsia="SimSun" w:hAnsi="Times New Roman" w:cs="Times New Roman" w:hint="eastAsia"/>
          <w:b/>
          <w:kern w:val="2"/>
          <w:sz w:val="48"/>
          <w:szCs w:val="20"/>
          <w:lang w:eastAsia="zh-CN"/>
        </w:rPr>
        <w:t>学院实验报告</w:t>
      </w:r>
    </w:p>
    <w:p w14:paraId="1C0968F0" w14:textId="77777777" w:rsidR="00B669AD" w:rsidRPr="00B669AD" w:rsidRDefault="00B669AD" w:rsidP="00B669AD">
      <w:pPr>
        <w:widowControl w:val="0"/>
        <w:spacing w:after="0" w:line="240" w:lineRule="auto"/>
        <w:jc w:val="center"/>
        <w:rPr>
          <w:rFonts w:ascii="Times New Roman" w:eastAsia="SimSun" w:hAnsi="Times New Roman" w:cs="Times New Roman"/>
          <w:kern w:val="2"/>
          <w:sz w:val="48"/>
          <w:szCs w:val="20"/>
          <w:lang w:eastAsia="zh-CN"/>
        </w:rPr>
      </w:pPr>
    </w:p>
    <w:p w14:paraId="300B75BD" w14:textId="77777777" w:rsidR="00B669AD" w:rsidRPr="00B669AD" w:rsidRDefault="00B669AD" w:rsidP="00B669AD">
      <w:pPr>
        <w:widowControl w:val="0"/>
        <w:spacing w:after="0" w:line="240" w:lineRule="auto"/>
        <w:jc w:val="center"/>
        <w:rPr>
          <w:rFonts w:ascii="Times New Roman" w:eastAsia="SimSun" w:hAnsi="Times New Roman" w:cs="Times New Roman"/>
          <w:kern w:val="2"/>
          <w:sz w:val="48"/>
          <w:szCs w:val="20"/>
          <w:lang w:eastAsia="zh-CN"/>
        </w:rPr>
      </w:pPr>
    </w:p>
    <w:p w14:paraId="42B09021" w14:textId="77777777" w:rsidR="00B669AD" w:rsidRPr="00B669AD" w:rsidRDefault="00B669AD" w:rsidP="00B669AD">
      <w:pPr>
        <w:widowControl w:val="0"/>
        <w:spacing w:after="0" w:line="240" w:lineRule="auto"/>
        <w:rPr>
          <w:rFonts w:ascii="Times New Roman" w:eastAsia="SimSun" w:hAnsi="Times New Roman" w:cs="Times New Roman"/>
          <w:kern w:val="2"/>
          <w:sz w:val="48"/>
          <w:szCs w:val="20"/>
          <w:lang w:eastAsia="zh-CN"/>
        </w:rPr>
      </w:pPr>
    </w:p>
    <w:tbl>
      <w:tblPr>
        <w:tblW w:w="71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88"/>
        <w:gridCol w:w="794"/>
        <w:gridCol w:w="4574"/>
      </w:tblGrid>
      <w:tr w:rsidR="00B669AD" w:rsidRPr="00B669AD" w14:paraId="1ED1CF9E" w14:textId="77777777" w:rsidTr="002066DF">
        <w:trPr>
          <w:trHeight w:hRule="exact" w:val="680"/>
          <w:jc w:val="center"/>
        </w:trPr>
        <w:tc>
          <w:tcPr>
            <w:tcW w:w="1788" w:type="dxa"/>
            <w:tcBorders>
              <w:top w:val="nil"/>
              <w:left w:val="nil"/>
              <w:bottom w:val="nil"/>
              <w:right w:val="nil"/>
            </w:tcBorders>
            <w:vAlign w:val="center"/>
          </w:tcPr>
          <w:p w14:paraId="0A960BDF" w14:textId="77777777" w:rsidR="00B669AD" w:rsidRPr="00B669AD" w:rsidRDefault="00B669AD" w:rsidP="00B669AD">
            <w:pPr>
              <w:widowControl w:val="0"/>
              <w:spacing w:after="0" w:line="240" w:lineRule="auto"/>
              <w:jc w:val="distribute"/>
              <w:rPr>
                <w:rFonts w:ascii="Times New Roman" w:eastAsia="SimSun" w:hAnsi="Times New Roman" w:cs="Times New Roman"/>
                <w:kern w:val="2"/>
                <w:sz w:val="28"/>
                <w:szCs w:val="28"/>
                <w:lang w:eastAsia="zh-CN"/>
              </w:rPr>
            </w:pPr>
            <w:r>
              <w:rPr>
                <w:rFonts w:ascii="Times New Roman" w:eastAsia="SimSun" w:hAnsi="Times New Roman" w:cs="Times New Roman" w:hint="eastAsia"/>
                <w:kern w:val="2"/>
                <w:sz w:val="28"/>
                <w:szCs w:val="28"/>
                <w:lang w:eastAsia="zh-CN"/>
              </w:rPr>
              <w:t>实验课程：</w:t>
            </w:r>
          </w:p>
        </w:tc>
        <w:tc>
          <w:tcPr>
            <w:tcW w:w="5368" w:type="dxa"/>
            <w:gridSpan w:val="2"/>
            <w:tcBorders>
              <w:top w:val="nil"/>
              <w:left w:val="nil"/>
              <w:bottom w:val="single" w:sz="4" w:space="0" w:color="auto"/>
              <w:right w:val="nil"/>
            </w:tcBorders>
            <w:vAlign w:val="center"/>
          </w:tcPr>
          <w:p w14:paraId="3952213C" w14:textId="77777777" w:rsidR="00B669AD" w:rsidRPr="00B669AD" w:rsidRDefault="00B669AD" w:rsidP="00B669AD">
            <w:pPr>
              <w:widowControl w:val="0"/>
              <w:spacing w:after="0" w:line="240" w:lineRule="auto"/>
              <w:jc w:val="center"/>
              <w:rPr>
                <w:rFonts w:ascii="Times New Roman" w:eastAsia="SimSun" w:hAnsi="Times New Roman" w:cs="Times New Roman"/>
                <w:kern w:val="2"/>
                <w:sz w:val="28"/>
                <w:szCs w:val="28"/>
                <w:lang w:eastAsia="zh-CN"/>
              </w:rPr>
            </w:pPr>
            <w:r>
              <w:rPr>
                <w:rFonts w:ascii="Times New Roman" w:eastAsia="SimSun" w:hAnsi="Times New Roman" w:cs="Times New Roman"/>
                <w:kern w:val="2"/>
                <w:sz w:val="28"/>
                <w:szCs w:val="28"/>
                <w:lang w:eastAsia="zh-CN"/>
              </w:rPr>
              <w:t>软件构造</w:t>
            </w:r>
          </w:p>
        </w:tc>
      </w:tr>
      <w:tr w:rsidR="00B669AD" w:rsidRPr="00B669AD" w14:paraId="67C5BD32" w14:textId="77777777" w:rsidTr="002066DF">
        <w:trPr>
          <w:trHeight w:hRule="exact" w:val="680"/>
          <w:jc w:val="center"/>
        </w:trPr>
        <w:tc>
          <w:tcPr>
            <w:tcW w:w="1788" w:type="dxa"/>
            <w:tcBorders>
              <w:top w:val="nil"/>
              <w:left w:val="nil"/>
              <w:bottom w:val="nil"/>
              <w:right w:val="nil"/>
            </w:tcBorders>
            <w:vAlign w:val="center"/>
          </w:tcPr>
          <w:p w14:paraId="7216AB8C" w14:textId="77777777" w:rsidR="00B669AD" w:rsidRPr="00B669AD" w:rsidRDefault="00B669AD" w:rsidP="00B669AD">
            <w:pPr>
              <w:widowControl w:val="0"/>
              <w:spacing w:after="0" w:line="240" w:lineRule="auto"/>
              <w:jc w:val="distribute"/>
              <w:rPr>
                <w:rFonts w:ascii="Times New Roman" w:eastAsia="SimSun" w:hAnsi="Times New Roman" w:cs="Times New Roman"/>
                <w:kern w:val="2"/>
                <w:sz w:val="28"/>
                <w:szCs w:val="28"/>
                <w:lang w:eastAsia="zh-CN"/>
              </w:rPr>
            </w:pPr>
            <w:r>
              <w:rPr>
                <w:rFonts w:ascii="Times New Roman" w:eastAsia="SimSun" w:hAnsi="Times New Roman" w:cs="Times New Roman" w:hint="eastAsia"/>
                <w:kern w:val="2"/>
                <w:sz w:val="28"/>
                <w:szCs w:val="28"/>
                <w:lang w:eastAsia="zh-CN"/>
              </w:rPr>
              <w:t>实验编号：</w:t>
            </w:r>
          </w:p>
        </w:tc>
        <w:tc>
          <w:tcPr>
            <w:tcW w:w="5368" w:type="dxa"/>
            <w:gridSpan w:val="2"/>
            <w:tcBorders>
              <w:top w:val="single" w:sz="4" w:space="0" w:color="auto"/>
              <w:left w:val="nil"/>
              <w:bottom w:val="single" w:sz="4" w:space="0" w:color="auto"/>
              <w:right w:val="nil"/>
            </w:tcBorders>
            <w:vAlign w:val="center"/>
          </w:tcPr>
          <w:p w14:paraId="6AC0212D" w14:textId="77777777" w:rsidR="00B669AD" w:rsidRPr="00B669AD" w:rsidRDefault="00B669AD" w:rsidP="00B669AD">
            <w:pPr>
              <w:widowControl w:val="0"/>
              <w:spacing w:after="0" w:line="240" w:lineRule="auto"/>
              <w:jc w:val="center"/>
              <w:rPr>
                <w:rFonts w:ascii="Times New Roman" w:eastAsia="SimSun" w:hAnsi="Times New Roman" w:cs="Times New Roman"/>
                <w:kern w:val="2"/>
                <w:sz w:val="28"/>
                <w:szCs w:val="28"/>
                <w:lang w:eastAsia="zh-CN"/>
              </w:rPr>
            </w:pPr>
            <w:r>
              <w:rPr>
                <w:rFonts w:ascii="Times New Roman" w:eastAsia="SimSun" w:hAnsi="Times New Roman" w:cs="Times New Roman"/>
                <w:kern w:val="2"/>
                <w:sz w:val="28"/>
                <w:szCs w:val="28"/>
                <w:lang w:eastAsia="zh-CN"/>
              </w:rPr>
              <w:t>2</w:t>
            </w:r>
          </w:p>
        </w:tc>
      </w:tr>
      <w:tr w:rsidR="00B669AD" w:rsidRPr="00B669AD" w14:paraId="5155F1D0" w14:textId="77777777" w:rsidTr="002066DF">
        <w:trPr>
          <w:trHeight w:hRule="exact" w:val="680"/>
          <w:jc w:val="center"/>
        </w:trPr>
        <w:tc>
          <w:tcPr>
            <w:tcW w:w="1788" w:type="dxa"/>
            <w:tcBorders>
              <w:top w:val="nil"/>
              <w:left w:val="nil"/>
              <w:bottom w:val="nil"/>
              <w:right w:val="nil"/>
            </w:tcBorders>
            <w:vAlign w:val="center"/>
          </w:tcPr>
          <w:p w14:paraId="27F81F0D" w14:textId="77777777" w:rsidR="00B669AD" w:rsidRPr="00B669AD" w:rsidRDefault="00B669AD" w:rsidP="00B669AD">
            <w:pPr>
              <w:widowControl w:val="0"/>
              <w:spacing w:after="0" w:line="240" w:lineRule="auto"/>
              <w:jc w:val="distribute"/>
              <w:rPr>
                <w:rFonts w:ascii="Times New Roman" w:eastAsia="SimSun" w:hAnsi="Times New Roman" w:cs="Times New Roman"/>
                <w:kern w:val="2"/>
                <w:sz w:val="28"/>
                <w:szCs w:val="28"/>
                <w:lang w:eastAsia="zh-CN"/>
              </w:rPr>
            </w:pPr>
            <w:r>
              <w:rPr>
                <w:rFonts w:ascii="Times New Roman" w:eastAsia="SimSun" w:hAnsi="Times New Roman" w:cs="Times New Roman" w:hint="eastAsia"/>
                <w:kern w:val="2"/>
                <w:sz w:val="28"/>
                <w:szCs w:val="28"/>
                <w:lang w:eastAsia="zh-CN"/>
              </w:rPr>
              <w:t>实验名称：</w:t>
            </w:r>
          </w:p>
        </w:tc>
        <w:tc>
          <w:tcPr>
            <w:tcW w:w="5368" w:type="dxa"/>
            <w:gridSpan w:val="2"/>
            <w:tcBorders>
              <w:top w:val="single" w:sz="4" w:space="0" w:color="auto"/>
              <w:left w:val="nil"/>
              <w:bottom w:val="single" w:sz="4" w:space="0" w:color="auto"/>
              <w:right w:val="nil"/>
            </w:tcBorders>
            <w:vAlign w:val="center"/>
          </w:tcPr>
          <w:p w14:paraId="74CC012C" w14:textId="77777777" w:rsidR="00B669AD" w:rsidRPr="00B669AD" w:rsidRDefault="00B669AD" w:rsidP="00B669AD">
            <w:pPr>
              <w:widowControl w:val="0"/>
              <w:spacing w:after="0" w:line="240" w:lineRule="auto"/>
              <w:jc w:val="center"/>
              <w:rPr>
                <w:rFonts w:ascii="Times New Roman" w:eastAsia="SimSun" w:hAnsi="Times New Roman" w:cs="Times New Roman"/>
                <w:kern w:val="2"/>
                <w:sz w:val="28"/>
                <w:szCs w:val="28"/>
                <w:lang w:eastAsia="zh-CN"/>
              </w:rPr>
            </w:pPr>
            <w:r>
              <w:rPr>
                <w:rFonts w:ascii="SimSun" w:eastAsia="SimSun" w:hAnsi="SimSun" w:cs="Times New Roman"/>
                <w:kern w:val="2"/>
                <w:sz w:val="26"/>
                <w:szCs w:val="20"/>
                <w:lang w:eastAsia="zh-CN"/>
              </w:rPr>
              <w:t>利用设计模式进行类设计并编程实现</w:t>
            </w:r>
          </w:p>
        </w:tc>
      </w:tr>
      <w:tr w:rsidR="00B669AD" w:rsidRPr="00B669AD" w14:paraId="30E1EF48" w14:textId="77777777" w:rsidTr="002066DF">
        <w:trPr>
          <w:trHeight w:hRule="exact" w:val="680"/>
          <w:jc w:val="center"/>
        </w:trPr>
        <w:tc>
          <w:tcPr>
            <w:tcW w:w="1788" w:type="dxa"/>
            <w:vMerge w:val="restart"/>
            <w:tcBorders>
              <w:top w:val="nil"/>
              <w:left w:val="nil"/>
              <w:bottom w:val="nil"/>
              <w:right w:val="nil"/>
            </w:tcBorders>
            <w:vAlign w:val="center"/>
          </w:tcPr>
          <w:p w14:paraId="692AA9ED" w14:textId="77777777" w:rsidR="00B669AD" w:rsidRPr="00B669AD" w:rsidRDefault="00B669AD" w:rsidP="00B669AD">
            <w:pPr>
              <w:widowControl w:val="0"/>
              <w:spacing w:after="0" w:line="240" w:lineRule="auto"/>
              <w:jc w:val="distribute"/>
              <w:rPr>
                <w:rFonts w:ascii="Times New Roman" w:eastAsia="SimSun" w:hAnsi="Times New Roman" w:cs="Times New Roman"/>
                <w:kern w:val="2"/>
                <w:sz w:val="28"/>
                <w:szCs w:val="28"/>
                <w:lang w:eastAsia="zh-CN"/>
              </w:rPr>
            </w:pPr>
            <w:r>
              <w:rPr>
                <w:rFonts w:ascii="Times New Roman" w:eastAsia="SimSun" w:hAnsi="Times New Roman" w:cs="Times New Roman" w:hint="eastAsia"/>
                <w:kern w:val="2"/>
                <w:sz w:val="28"/>
                <w:szCs w:val="28"/>
                <w:lang w:eastAsia="zh-CN"/>
              </w:rPr>
              <w:t>实验人员：</w:t>
            </w:r>
          </w:p>
        </w:tc>
        <w:tc>
          <w:tcPr>
            <w:tcW w:w="794" w:type="dxa"/>
            <w:tcBorders>
              <w:top w:val="single" w:sz="4" w:space="0" w:color="auto"/>
              <w:left w:val="nil"/>
              <w:bottom w:val="single" w:sz="4" w:space="0" w:color="auto"/>
              <w:right w:val="single" w:sz="4" w:space="0" w:color="auto"/>
            </w:tcBorders>
            <w:vAlign w:val="center"/>
          </w:tcPr>
          <w:p w14:paraId="24C5E27C" w14:textId="77777777" w:rsidR="00B669AD" w:rsidRPr="00B669AD" w:rsidRDefault="00B669AD" w:rsidP="00B669AD">
            <w:pPr>
              <w:widowControl w:val="0"/>
              <w:spacing w:after="0" w:line="240" w:lineRule="auto"/>
              <w:jc w:val="center"/>
              <w:rPr>
                <w:rFonts w:ascii="Times New Roman" w:eastAsia="SimSun" w:hAnsi="Times New Roman" w:cs="Times New Roman"/>
                <w:kern w:val="2"/>
                <w:sz w:val="28"/>
                <w:szCs w:val="28"/>
                <w:lang w:eastAsia="zh-CN"/>
              </w:rPr>
            </w:pPr>
            <w:r>
              <w:rPr>
                <w:rFonts w:ascii="Times New Roman" w:eastAsia="SimSun" w:hAnsi="Times New Roman" w:cs="Times New Roman" w:hint="eastAsia"/>
                <w:kern w:val="2"/>
                <w:sz w:val="28"/>
                <w:szCs w:val="28"/>
                <w:lang w:eastAsia="zh-CN"/>
              </w:rPr>
              <w:t>学号</w:t>
            </w:r>
          </w:p>
        </w:tc>
        <w:tc>
          <w:tcPr>
            <w:tcW w:w="4574" w:type="dxa"/>
            <w:tcBorders>
              <w:top w:val="single" w:sz="4" w:space="0" w:color="auto"/>
              <w:left w:val="single" w:sz="4" w:space="0" w:color="auto"/>
              <w:bottom w:val="single" w:sz="4" w:space="0" w:color="auto"/>
              <w:right w:val="nil"/>
            </w:tcBorders>
            <w:vAlign w:val="center"/>
          </w:tcPr>
          <w:p w14:paraId="568E6C69" w14:textId="77777777" w:rsidR="00B669AD" w:rsidRPr="00B669AD" w:rsidRDefault="00B669AD" w:rsidP="00B669AD">
            <w:pPr>
              <w:widowControl w:val="0"/>
              <w:spacing w:after="0" w:line="240" w:lineRule="auto"/>
              <w:jc w:val="center"/>
              <w:rPr>
                <w:rFonts w:ascii="Times New Roman" w:eastAsia="SimSun" w:hAnsi="Times New Roman" w:cs="Times New Roman"/>
                <w:color w:val="FF0000"/>
                <w:kern w:val="2"/>
                <w:sz w:val="28"/>
                <w:szCs w:val="28"/>
                <w:lang w:eastAsia="zh-CN"/>
              </w:rPr>
            </w:pPr>
            <w:r>
              <w:rPr>
                <w:rFonts w:ascii="Times New Roman" w:eastAsia="SimSun" w:hAnsi="Times New Roman" w:cs="Times New Roman" w:hint="eastAsia"/>
                <w:kern w:val="2"/>
                <w:sz w:val="28"/>
                <w:szCs w:val="28"/>
                <w:lang w:eastAsia="zh-CN"/>
              </w:rPr>
              <w:t>23111302079</w:t>
            </w:r>
          </w:p>
        </w:tc>
      </w:tr>
      <w:tr w:rsidR="00B669AD" w:rsidRPr="00B669AD" w14:paraId="615612C8" w14:textId="77777777" w:rsidTr="002066DF">
        <w:trPr>
          <w:trHeight w:hRule="exact" w:val="680"/>
          <w:jc w:val="center"/>
        </w:trPr>
        <w:tc>
          <w:tcPr>
            <w:tcW w:w="0" w:type="auto"/>
            <w:vMerge/>
            <w:tcBorders>
              <w:top w:val="nil"/>
              <w:left w:val="nil"/>
              <w:bottom w:val="nil"/>
              <w:right w:val="nil"/>
            </w:tcBorders>
            <w:vAlign w:val="center"/>
          </w:tcPr>
          <w:p w14:paraId="66A56FA6" w14:textId="77777777" w:rsidR="00B669AD" w:rsidRPr="00B669AD" w:rsidRDefault="00B669AD" w:rsidP="00B669AD">
            <w:pPr>
              <w:spacing w:after="0" w:line="240" w:lineRule="auto"/>
              <w:rPr>
                <w:rFonts w:ascii="Times New Roman" w:eastAsia="SimSun" w:hAnsi="Times New Roman" w:cs="Times New Roman"/>
                <w:kern w:val="2"/>
                <w:sz w:val="28"/>
                <w:szCs w:val="28"/>
                <w:lang w:eastAsia="zh-CN"/>
              </w:rPr>
            </w:pPr>
          </w:p>
        </w:tc>
        <w:tc>
          <w:tcPr>
            <w:tcW w:w="794" w:type="dxa"/>
            <w:tcBorders>
              <w:top w:val="single" w:sz="4" w:space="0" w:color="auto"/>
              <w:left w:val="nil"/>
              <w:bottom w:val="single" w:sz="4" w:space="0" w:color="auto"/>
              <w:right w:val="single" w:sz="4" w:space="0" w:color="auto"/>
            </w:tcBorders>
            <w:vAlign w:val="center"/>
          </w:tcPr>
          <w:p w14:paraId="73B932FB" w14:textId="77777777" w:rsidR="00B669AD" w:rsidRPr="00B669AD" w:rsidRDefault="00B669AD" w:rsidP="00B669AD">
            <w:pPr>
              <w:widowControl w:val="0"/>
              <w:spacing w:after="0" w:line="240" w:lineRule="auto"/>
              <w:jc w:val="center"/>
              <w:rPr>
                <w:rFonts w:ascii="Times New Roman" w:eastAsia="SimSun" w:hAnsi="Times New Roman" w:cs="Times New Roman"/>
                <w:kern w:val="2"/>
                <w:sz w:val="28"/>
                <w:szCs w:val="28"/>
                <w:lang w:eastAsia="zh-CN"/>
              </w:rPr>
            </w:pPr>
            <w:r>
              <w:rPr>
                <w:rFonts w:ascii="Times New Roman" w:eastAsia="SimSun" w:hAnsi="Times New Roman" w:cs="Times New Roman" w:hint="eastAsia"/>
                <w:kern w:val="2"/>
                <w:sz w:val="28"/>
                <w:szCs w:val="28"/>
                <w:lang w:eastAsia="zh-CN"/>
              </w:rPr>
              <w:t>姓名</w:t>
            </w:r>
          </w:p>
        </w:tc>
        <w:tc>
          <w:tcPr>
            <w:tcW w:w="4574" w:type="dxa"/>
            <w:tcBorders>
              <w:top w:val="single" w:sz="4" w:space="0" w:color="auto"/>
              <w:left w:val="single" w:sz="4" w:space="0" w:color="auto"/>
              <w:bottom w:val="single" w:sz="4" w:space="0" w:color="auto"/>
              <w:right w:val="nil"/>
            </w:tcBorders>
            <w:vAlign w:val="center"/>
          </w:tcPr>
          <w:p w14:paraId="22E5B4CE" w14:textId="77777777" w:rsidR="00B669AD" w:rsidRPr="00B669AD" w:rsidRDefault="00B669AD" w:rsidP="00B669AD">
            <w:pPr>
              <w:widowControl w:val="0"/>
              <w:spacing w:after="0" w:line="240" w:lineRule="auto"/>
              <w:jc w:val="center"/>
              <w:rPr>
                <w:rFonts w:ascii="Times New Roman" w:eastAsia="SimSun" w:hAnsi="Times New Roman" w:cs="Times New Roman"/>
                <w:color w:val="000000"/>
                <w:kern w:val="2"/>
                <w:sz w:val="28"/>
                <w:szCs w:val="28"/>
                <w:lang w:eastAsia="zh-CN"/>
              </w:rPr>
            </w:pPr>
            <w:r>
              <w:rPr>
                <w:rFonts w:ascii="Times New Roman" w:eastAsia="SimSun" w:hAnsi="Times New Roman" w:cs="Times New Roman" w:hint="eastAsia"/>
                <w:color w:val="000000"/>
                <w:kern w:val="2"/>
                <w:sz w:val="28"/>
                <w:szCs w:val="28"/>
                <w:lang w:eastAsia="zh-CN"/>
              </w:rPr>
              <w:t>梁峻铭</w:t>
            </w:r>
          </w:p>
        </w:tc>
      </w:tr>
      <w:tr w:rsidR="00B669AD" w:rsidRPr="00B669AD" w14:paraId="765C463A" w14:textId="77777777" w:rsidTr="002066DF">
        <w:trPr>
          <w:trHeight w:hRule="exact" w:val="680"/>
          <w:jc w:val="center"/>
        </w:trPr>
        <w:tc>
          <w:tcPr>
            <w:tcW w:w="0" w:type="auto"/>
            <w:vMerge/>
            <w:tcBorders>
              <w:top w:val="nil"/>
              <w:left w:val="nil"/>
              <w:bottom w:val="nil"/>
              <w:right w:val="nil"/>
            </w:tcBorders>
            <w:vAlign w:val="center"/>
          </w:tcPr>
          <w:p w14:paraId="3E1B7B97" w14:textId="77777777" w:rsidR="00B669AD" w:rsidRPr="00B669AD" w:rsidRDefault="00B669AD" w:rsidP="00B669AD">
            <w:pPr>
              <w:spacing w:after="0" w:line="240" w:lineRule="auto"/>
              <w:rPr>
                <w:rFonts w:ascii="Times New Roman" w:eastAsia="SimSun" w:hAnsi="Times New Roman" w:cs="Times New Roman"/>
                <w:kern w:val="2"/>
                <w:sz w:val="28"/>
                <w:szCs w:val="28"/>
                <w:lang w:eastAsia="zh-CN"/>
              </w:rPr>
            </w:pPr>
          </w:p>
        </w:tc>
        <w:tc>
          <w:tcPr>
            <w:tcW w:w="794" w:type="dxa"/>
            <w:tcBorders>
              <w:top w:val="single" w:sz="4" w:space="0" w:color="auto"/>
              <w:left w:val="nil"/>
              <w:bottom w:val="single" w:sz="4" w:space="0" w:color="auto"/>
              <w:right w:val="single" w:sz="4" w:space="0" w:color="auto"/>
            </w:tcBorders>
            <w:vAlign w:val="center"/>
          </w:tcPr>
          <w:p w14:paraId="3F613024" w14:textId="77777777" w:rsidR="00B669AD" w:rsidRPr="00B669AD" w:rsidRDefault="00B669AD" w:rsidP="00B669AD">
            <w:pPr>
              <w:widowControl w:val="0"/>
              <w:spacing w:after="0" w:line="240" w:lineRule="auto"/>
              <w:jc w:val="center"/>
              <w:rPr>
                <w:rFonts w:ascii="Times New Roman" w:eastAsia="SimSun" w:hAnsi="Times New Roman" w:cs="Times New Roman"/>
                <w:kern w:val="2"/>
                <w:sz w:val="28"/>
                <w:szCs w:val="28"/>
                <w:lang w:eastAsia="zh-CN"/>
              </w:rPr>
            </w:pPr>
            <w:r>
              <w:rPr>
                <w:rFonts w:ascii="Times New Roman" w:eastAsia="SimSun" w:hAnsi="Times New Roman" w:cs="Times New Roman" w:hint="eastAsia"/>
                <w:kern w:val="2"/>
                <w:sz w:val="28"/>
                <w:szCs w:val="28"/>
                <w:lang w:eastAsia="zh-CN"/>
              </w:rPr>
              <w:t>班级</w:t>
            </w:r>
          </w:p>
        </w:tc>
        <w:tc>
          <w:tcPr>
            <w:tcW w:w="4574" w:type="dxa"/>
            <w:tcBorders>
              <w:top w:val="single" w:sz="4" w:space="0" w:color="auto"/>
              <w:left w:val="single" w:sz="4" w:space="0" w:color="auto"/>
              <w:bottom w:val="single" w:sz="4" w:space="0" w:color="auto"/>
              <w:right w:val="nil"/>
            </w:tcBorders>
            <w:vAlign w:val="center"/>
          </w:tcPr>
          <w:p w14:paraId="0E809838" w14:textId="77777777" w:rsidR="00B669AD" w:rsidRPr="00B669AD" w:rsidRDefault="00B669AD" w:rsidP="00B669AD">
            <w:pPr>
              <w:widowControl w:val="0"/>
              <w:spacing w:after="0" w:line="240" w:lineRule="auto"/>
              <w:jc w:val="center"/>
              <w:rPr>
                <w:rFonts w:ascii="Times New Roman" w:eastAsia="SimSun" w:hAnsi="Times New Roman" w:cs="Times New Roman"/>
                <w:color w:val="FF0000"/>
                <w:kern w:val="2"/>
                <w:sz w:val="28"/>
                <w:szCs w:val="28"/>
                <w:lang w:eastAsia="zh-CN"/>
              </w:rPr>
            </w:pPr>
            <w:r>
              <w:rPr>
                <w:rFonts w:ascii="Times New Roman" w:eastAsia="SimSun" w:hAnsi="Times New Roman" w:cs="Times New Roman" w:hint="eastAsia"/>
                <w:kern w:val="2"/>
                <w:sz w:val="28"/>
                <w:szCs w:val="28"/>
                <w:lang w:eastAsia="zh-CN"/>
              </w:rPr>
              <w:t>23</w:t>
            </w:r>
            <w:r>
              <w:rPr>
                <w:rFonts w:ascii="Times New Roman" w:eastAsia="SimSun" w:hAnsi="Times New Roman" w:cs="Times New Roman" w:hint="eastAsia"/>
                <w:kern w:val="2"/>
                <w:sz w:val="28"/>
                <w:szCs w:val="28"/>
                <w:lang w:eastAsia="zh-CN"/>
              </w:rPr>
              <w:t>软件工程</w:t>
            </w:r>
          </w:p>
        </w:tc>
      </w:tr>
      <w:tr w:rsidR="00B669AD" w:rsidRPr="00B669AD" w14:paraId="4044C0BF" w14:textId="77777777" w:rsidTr="002066DF">
        <w:trPr>
          <w:trHeight w:hRule="exact" w:val="680"/>
          <w:jc w:val="center"/>
        </w:trPr>
        <w:tc>
          <w:tcPr>
            <w:tcW w:w="1788" w:type="dxa"/>
            <w:tcBorders>
              <w:top w:val="nil"/>
              <w:left w:val="nil"/>
              <w:bottom w:val="nil"/>
              <w:right w:val="nil"/>
            </w:tcBorders>
            <w:vAlign w:val="center"/>
          </w:tcPr>
          <w:p w14:paraId="4CFF0D84" w14:textId="77777777" w:rsidR="00B669AD" w:rsidRPr="00B669AD" w:rsidRDefault="00B669AD" w:rsidP="00B669AD">
            <w:pPr>
              <w:widowControl w:val="0"/>
              <w:spacing w:after="0" w:line="240" w:lineRule="auto"/>
              <w:jc w:val="distribute"/>
              <w:rPr>
                <w:rFonts w:ascii="Times New Roman" w:eastAsia="SimSun" w:hAnsi="Times New Roman" w:cs="Times New Roman"/>
                <w:kern w:val="2"/>
                <w:sz w:val="28"/>
                <w:szCs w:val="28"/>
                <w:lang w:eastAsia="zh-CN"/>
              </w:rPr>
            </w:pPr>
            <w:r>
              <w:rPr>
                <w:rFonts w:ascii="Times New Roman" w:eastAsia="SimSun" w:hAnsi="Times New Roman" w:cs="Times New Roman" w:hint="eastAsia"/>
                <w:kern w:val="2"/>
                <w:sz w:val="28"/>
                <w:szCs w:val="28"/>
                <w:lang w:eastAsia="zh-CN"/>
              </w:rPr>
              <w:t>指导教师：</w:t>
            </w:r>
          </w:p>
        </w:tc>
        <w:tc>
          <w:tcPr>
            <w:tcW w:w="5368" w:type="dxa"/>
            <w:gridSpan w:val="2"/>
            <w:tcBorders>
              <w:top w:val="single" w:sz="4" w:space="0" w:color="auto"/>
              <w:left w:val="nil"/>
              <w:bottom w:val="single" w:sz="4" w:space="0" w:color="auto"/>
              <w:right w:val="nil"/>
            </w:tcBorders>
            <w:vAlign w:val="center"/>
          </w:tcPr>
          <w:p w14:paraId="6FB650C0" w14:textId="77777777" w:rsidR="00B669AD" w:rsidRPr="00B669AD" w:rsidRDefault="00B669AD" w:rsidP="00B669AD">
            <w:pPr>
              <w:widowControl w:val="0"/>
              <w:spacing w:after="0" w:line="240" w:lineRule="auto"/>
              <w:jc w:val="center"/>
              <w:rPr>
                <w:rFonts w:ascii="Times New Roman" w:eastAsia="SimSun" w:hAnsi="Times New Roman" w:cs="Times New Roman"/>
                <w:kern w:val="2"/>
                <w:sz w:val="28"/>
                <w:szCs w:val="28"/>
                <w:lang w:eastAsia="zh-CN"/>
              </w:rPr>
            </w:pPr>
            <w:r>
              <w:rPr>
                <w:rFonts w:ascii="SimSun" w:eastAsia="SimSun" w:hAnsi="SimSun" w:cs="Times New Roman"/>
                <w:kern w:val="2"/>
                <w:sz w:val="26"/>
                <w:szCs w:val="20"/>
                <w:lang w:eastAsia="zh-CN"/>
              </w:rPr>
              <w:t>李文杰</w:t>
            </w:r>
          </w:p>
        </w:tc>
      </w:tr>
      <w:tr w:rsidR="00B669AD" w:rsidRPr="00B669AD" w14:paraId="016B5FFD" w14:textId="77777777" w:rsidTr="002066DF">
        <w:trPr>
          <w:trHeight w:hRule="exact" w:val="680"/>
          <w:jc w:val="center"/>
        </w:trPr>
        <w:tc>
          <w:tcPr>
            <w:tcW w:w="1788" w:type="dxa"/>
            <w:tcBorders>
              <w:top w:val="nil"/>
              <w:left w:val="nil"/>
              <w:bottom w:val="nil"/>
              <w:right w:val="nil"/>
            </w:tcBorders>
            <w:vAlign w:val="center"/>
          </w:tcPr>
          <w:p w14:paraId="28A347EA" w14:textId="77777777" w:rsidR="00B669AD" w:rsidRPr="00B669AD" w:rsidRDefault="00B669AD" w:rsidP="00B669AD">
            <w:pPr>
              <w:widowControl w:val="0"/>
              <w:spacing w:after="0" w:line="240" w:lineRule="auto"/>
              <w:jc w:val="distribute"/>
              <w:rPr>
                <w:rFonts w:ascii="Times New Roman" w:eastAsia="SimSun" w:hAnsi="Times New Roman" w:cs="Times New Roman"/>
                <w:kern w:val="2"/>
                <w:sz w:val="28"/>
                <w:szCs w:val="28"/>
                <w:lang w:eastAsia="zh-CN"/>
              </w:rPr>
            </w:pPr>
            <w:r>
              <w:rPr>
                <w:rFonts w:ascii="Times New Roman" w:eastAsia="SimSun" w:hAnsi="Times New Roman" w:cs="Times New Roman" w:hint="eastAsia"/>
                <w:kern w:val="2"/>
                <w:sz w:val="28"/>
                <w:szCs w:val="28"/>
                <w:lang w:eastAsia="zh-CN"/>
              </w:rPr>
              <w:t>实验室：</w:t>
            </w:r>
          </w:p>
        </w:tc>
        <w:tc>
          <w:tcPr>
            <w:tcW w:w="5368" w:type="dxa"/>
            <w:gridSpan w:val="2"/>
            <w:tcBorders>
              <w:top w:val="single" w:sz="4" w:space="0" w:color="auto"/>
              <w:left w:val="nil"/>
              <w:bottom w:val="single" w:sz="4" w:space="0" w:color="auto"/>
              <w:right w:val="nil"/>
            </w:tcBorders>
            <w:vAlign w:val="center"/>
          </w:tcPr>
          <w:p w14:paraId="1B0A9E66" w14:textId="77777777" w:rsidR="00B669AD" w:rsidRPr="00B669AD" w:rsidRDefault="00B669AD" w:rsidP="00B669AD">
            <w:pPr>
              <w:widowControl w:val="0"/>
              <w:spacing w:after="0" w:line="240" w:lineRule="auto"/>
              <w:jc w:val="center"/>
              <w:rPr>
                <w:rFonts w:ascii="Times New Roman" w:eastAsia="SimSun" w:hAnsi="Times New Roman" w:cs="Times New Roman"/>
                <w:kern w:val="2"/>
                <w:sz w:val="28"/>
                <w:szCs w:val="28"/>
                <w:lang w:eastAsia="zh-CN"/>
              </w:rPr>
            </w:pPr>
            <w:r>
              <w:rPr>
                <w:rFonts w:ascii="Times New Roman" w:eastAsia="SimSun" w:hAnsi="Times New Roman" w:cs="Times New Roman" w:hint="eastAsia"/>
                <w:kern w:val="2"/>
                <w:sz w:val="28"/>
                <w:szCs w:val="28"/>
                <w:lang w:eastAsia="zh-CN"/>
              </w:rPr>
              <w:t>2060201</w:t>
            </w:r>
          </w:p>
        </w:tc>
      </w:tr>
      <w:tr w:rsidR="00B669AD" w:rsidRPr="00B669AD" w14:paraId="6835CCDD" w14:textId="77777777" w:rsidTr="002066DF">
        <w:trPr>
          <w:trHeight w:hRule="exact" w:val="680"/>
          <w:jc w:val="center"/>
        </w:trPr>
        <w:tc>
          <w:tcPr>
            <w:tcW w:w="1788" w:type="dxa"/>
            <w:tcBorders>
              <w:top w:val="nil"/>
              <w:left w:val="nil"/>
              <w:bottom w:val="nil"/>
              <w:right w:val="nil"/>
            </w:tcBorders>
            <w:vAlign w:val="center"/>
          </w:tcPr>
          <w:p w14:paraId="0F4E117A" w14:textId="77777777" w:rsidR="00B669AD" w:rsidRPr="00B669AD" w:rsidRDefault="00B669AD" w:rsidP="00B669AD">
            <w:pPr>
              <w:widowControl w:val="0"/>
              <w:spacing w:after="0" w:line="240" w:lineRule="auto"/>
              <w:jc w:val="distribute"/>
              <w:rPr>
                <w:rFonts w:ascii="Times New Roman" w:eastAsia="SimSun" w:hAnsi="Times New Roman" w:cs="Times New Roman"/>
                <w:kern w:val="2"/>
                <w:sz w:val="28"/>
                <w:szCs w:val="28"/>
                <w:lang w:eastAsia="zh-CN"/>
              </w:rPr>
            </w:pPr>
            <w:r>
              <w:rPr>
                <w:rFonts w:ascii="Times New Roman" w:eastAsia="SimSun" w:hAnsi="Times New Roman" w:cs="Times New Roman" w:hint="eastAsia"/>
                <w:kern w:val="2"/>
                <w:sz w:val="28"/>
                <w:szCs w:val="28"/>
                <w:lang w:eastAsia="zh-CN"/>
              </w:rPr>
              <w:t>实验日期：</w:t>
            </w:r>
          </w:p>
        </w:tc>
        <w:tc>
          <w:tcPr>
            <w:tcW w:w="5368" w:type="dxa"/>
            <w:gridSpan w:val="2"/>
            <w:tcBorders>
              <w:top w:val="single" w:sz="4" w:space="0" w:color="auto"/>
              <w:left w:val="nil"/>
              <w:bottom w:val="single" w:sz="4" w:space="0" w:color="auto"/>
              <w:right w:val="nil"/>
            </w:tcBorders>
            <w:vAlign w:val="center"/>
          </w:tcPr>
          <w:p w14:paraId="41014160" w14:textId="77777777" w:rsidR="00B669AD" w:rsidRPr="00B669AD" w:rsidRDefault="00B669AD" w:rsidP="00B669AD">
            <w:pPr>
              <w:widowControl w:val="0"/>
              <w:spacing w:after="0" w:line="240" w:lineRule="auto"/>
              <w:jc w:val="center"/>
              <w:rPr>
                <w:rFonts w:ascii="Times New Roman" w:eastAsia="SimSun" w:hAnsi="Times New Roman" w:cs="Times New Roman"/>
                <w:kern w:val="2"/>
                <w:sz w:val="28"/>
                <w:szCs w:val="28"/>
                <w:lang w:eastAsia="zh-CN"/>
              </w:rPr>
            </w:pPr>
            <w:r>
              <w:rPr>
                <w:rFonts w:ascii="Times New Roman" w:eastAsia="SimSun" w:hAnsi="Times New Roman" w:cs="Times New Roman" w:hint="eastAsia"/>
                <w:kern w:val="2"/>
                <w:sz w:val="28"/>
                <w:szCs w:val="28"/>
                <w:lang w:eastAsia="zh-CN"/>
              </w:rPr>
              <w:t>2026.5.31</w:t>
            </w:r>
          </w:p>
        </w:tc>
      </w:tr>
    </w:tbl>
    <w:p w14:paraId="7301195E" w14:textId="77777777" w:rsidR="00B669AD" w:rsidRPr="00B669AD" w:rsidRDefault="00B669AD" w:rsidP="00B669AD">
      <w:pPr>
        <w:widowControl w:val="0"/>
        <w:spacing w:after="0" w:line="240" w:lineRule="auto"/>
        <w:jc w:val="center"/>
        <w:rPr>
          <w:rFonts w:ascii="Times New Roman" w:eastAsia="SimSun" w:hAnsi="Times New Roman" w:cs="Times New Roman"/>
          <w:kern w:val="2"/>
          <w:sz w:val="48"/>
          <w:szCs w:val="20"/>
          <w:lang w:eastAsia="zh-CN"/>
        </w:rPr>
      </w:pPr>
    </w:p>
    <w:p w14:paraId="0C37183F" w14:textId="77777777" w:rsidR="00B669AD" w:rsidRPr="00B669AD" w:rsidRDefault="00B669AD" w:rsidP="00B669AD">
      <w:pPr>
        <w:widowControl w:val="0"/>
        <w:spacing w:after="0" w:line="240" w:lineRule="auto"/>
        <w:jc w:val="center"/>
        <w:rPr>
          <w:rFonts w:ascii="Times New Roman" w:eastAsia="SimSun" w:hAnsi="Times New Roman" w:cs="Times New Roman"/>
          <w:kern w:val="2"/>
          <w:sz w:val="48"/>
          <w:szCs w:val="20"/>
          <w:lang w:eastAsia="zh-CN"/>
        </w:rPr>
      </w:pPr>
    </w:p>
    <w:p w14:paraId="38A9EE59" w14:textId="77777777" w:rsidR="00B669AD" w:rsidRPr="00B669AD" w:rsidRDefault="00B669AD" w:rsidP="00B669AD">
      <w:pPr>
        <w:widowControl w:val="0"/>
        <w:spacing w:after="0" w:line="240" w:lineRule="auto"/>
        <w:jc w:val="center"/>
        <w:rPr>
          <w:rFonts w:ascii="Times New Roman" w:eastAsia="SimSun" w:hAnsi="Times New Roman" w:cs="Times New Roman"/>
          <w:kern w:val="2"/>
          <w:sz w:val="32"/>
          <w:szCs w:val="20"/>
          <w:lang w:eastAsia="zh-CN"/>
        </w:rPr>
      </w:pPr>
    </w:p>
    <w:p w14:paraId="6A298E6B" w14:textId="77777777" w:rsidR="003507DE" w:rsidRDefault="00000000">
      <w:pPr>
        <w:pBdr>
          <w:bottom w:val="single" w:sz="6" w:space="4" w:color="4472C4"/>
        </w:pBdr>
        <w:spacing w:before="240" w:after="120"/>
        <w:rPr>
          <w:lang w:eastAsia="zh-CN"/>
        </w:rPr>
      </w:pPr>
      <w:r>
        <w:rPr>
          <w:rFonts w:ascii="SimHei" w:eastAsia="SimHei" w:hAnsi="SimHei"/>
          <w:b/>
          <w:sz w:val="30"/>
          <w:lang w:eastAsia="zh-CN"/>
        </w:rPr>
        <w:lastRenderedPageBreak/>
        <w:t>一、实验目的</w:t>
      </w:r>
    </w:p>
    <w:p w14:paraId="574980A7" w14:textId="77777777" w:rsidR="003507DE" w:rsidRDefault="00000000">
      <w:pPr>
        <w:spacing w:before="20" w:after="60"/>
        <w:rPr>
          <w:rFonts w:ascii="SimSun" w:eastAsia="SimSun" w:hAnsi="SimSun"/>
          <w:lang w:eastAsia="zh-CN"/>
        </w:rPr>
      </w:pPr>
      <w:r>
        <w:rPr>
          <w:rFonts w:ascii="SimSun" w:eastAsia="SimSun" w:hAnsi="SimSun"/>
          <w:lang w:eastAsia="zh-CN"/>
        </w:rPr>
        <w:t xml:space="preserve">本实验以 IELTS Speaking/Writing Studio Web 产品的 AI Provider 链路为核心对象，综合运用 Strategy（策略）、Adapter（适配器）、Chain of Responsibility（责任链）、Template Method（模板方法）四种 </w:t>
      </w:r>
      <w:proofErr w:type="spellStart"/>
      <w:r>
        <w:rPr>
          <w:rFonts w:ascii="SimSun" w:eastAsia="SimSun" w:hAnsi="SimSun"/>
          <w:lang w:eastAsia="zh-CN"/>
        </w:rPr>
        <w:t>GoF</w:t>
      </w:r>
      <w:proofErr w:type="spellEnd"/>
      <w:r>
        <w:rPr>
          <w:rFonts w:ascii="SimSun" w:eastAsia="SimSun" w:hAnsi="SimSun"/>
          <w:lang w:eastAsia="zh-CN"/>
        </w:rPr>
        <w:t xml:space="preserve"> 设计模式，对已有 Django 后端代码进行结构化重构与扩展。实验的目标不是改变产品对外功能，而是在已有 baseline 基础之上，把评分、追问、报告等 AI 调用链路抽象成可切换、可测试、可降级、可部署的架构。</w:t>
      </w:r>
    </w:p>
    <w:p w14:paraId="39D96215" w14:textId="77777777" w:rsidR="003507DE" w:rsidRDefault="00000000">
      <w:pPr>
        <w:spacing w:before="20" w:after="40"/>
        <w:ind w:left="720" w:hanging="360"/>
        <w:rPr>
          <w:rFonts w:ascii="SimSun" w:eastAsia="SimSun" w:hAnsi="SimSun"/>
          <w:lang w:eastAsia="zh-CN"/>
        </w:rPr>
      </w:pPr>
      <w:r>
        <w:rPr>
          <w:rFonts w:ascii="SimSun" w:eastAsia="SimSun" w:hAnsi="SimSun"/>
          <w:lang w:eastAsia="zh-CN"/>
        </w:rPr>
        <w:t>• 掌握 Strategy 模式的意图与适用场景，理解「行为可替换性」如何通过接口抽象实现，并在真实项目中落地为「AI provider 可运行时切换」。</w:t>
      </w:r>
    </w:p>
    <w:p w14:paraId="63948A2E" w14:textId="77777777" w:rsidR="003507DE" w:rsidRDefault="00000000">
      <w:pPr>
        <w:spacing w:before="20" w:after="40"/>
        <w:ind w:left="720" w:hanging="360"/>
        <w:rPr>
          <w:rFonts w:ascii="SimSun" w:eastAsia="SimSun" w:hAnsi="SimSun"/>
          <w:lang w:eastAsia="zh-CN"/>
        </w:rPr>
      </w:pPr>
      <w:r>
        <w:rPr>
          <w:rFonts w:ascii="SimSun" w:eastAsia="SimSun" w:hAnsi="SimSun"/>
          <w:lang w:eastAsia="zh-CN"/>
        </w:rPr>
        <w:t>• 掌握 Adapter 模式的意图，理解「接口统一化」在异构系统集成中的价值，将 HTTP API、Codex CLI、C++ 实时语音网关等不同调用形式统一为同一内部契约。</w:t>
      </w:r>
    </w:p>
    <w:p w14:paraId="5485FCA6" w14:textId="77777777" w:rsidR="003507DE" w:rsidRDefault="00000000">
      <w:pPr>
        <w:spacing w:before="20" w:after="40"/>
        <w:ind w:left="720" w:hanging="360"/>
        <w:rPr>
          <w:rFonts w:ascii="SimSun" w:eastAsia="SimSun" w:hAnsi="SimSun"/>
          <w:lang w:eastAsia="zh-CN"/>
        </w:rPr>
      </w:pPr>
      <w:r>
        <w:rPr>
          <w:rFonts w:ascii="SimSun" w:eastAsia="SimSun" w:hAnsi="SimSun"/>
          <w:lang w:eastAsia="zh-CN"/>
        </w:rPr>
        <w:t>• 掌握 Chain of Responsibility 模式的意图，理解「请求沿链传递，直到某个处理者接受或终止」的思路，并以此构建双层降级链（</w:t>
      </w:r>
      <w:proofErr w:type="spellStart"/>
      <w:r>
        <w:rPr>
          <w:rFonts w:ascii="SimSun" w:eastAsia="SimSun" w:hAnsi="SimSun"/>
          <w:lang w:eastAsia="zh-CN"/>
        </w:rPr>
        <w:t>HTTP→Codex→Fallback</w:t>
      </w:r>
      <w:proofErr w:type="spellEnd"/>
      <w:r>
        <w:rPr>
          <w:rFonts w:ascii="SimSun" w:eastAsia="SimSun" w:hAnsi="SimSun"/>
          <w:lang w:eastAsia="zh-CN"/>
        </w:rPr>
        <w:t>；实时ASR→批处理兜底）。</w:t>
      </w:r>
    </w:p>
    <w:p w14:paraId="333A4266" w14:textId="77777777" w:rsidR="003507DE" w:rsidRDefault="00000000">
      <w:pPr>
        <w:spacing w:before="20" w:after="40"/>
        <w:ind w:left="720" w:hanging="360"/>
        <w:rPr>
          <w:rFonts w:ascii="SimSun" w:eastAsia="SimSun" w:hAnsi="SimSun"/>
          <w:lang w:eastAsia="zh-CN"/>
        </w:rPr>
      </w:pPr>
      <w:r>
        <w:rPr>
          <w:rFonts w:ascii="SimSun" w:eastAsia="SimSun" w:hAnsi="SimSun"/>
          <w:lang w:eastAsia="zh-CN"/>
        </w:rPr>
        <w:t>• 掌握 Template Method 模式，理解「固定骨架、差异下沉」的共享机制，消除写作评分与口语报告两条路径中的骨架重复，并为 AI 任务执行提供统一的「构造prompt→调用provider→解析结果→返回」骨架。</w:t>
      </w:r>
    </w:p>
    <w:p w14:paraId="5D121194" w14:textId="77777777" w:rsidR="003507DE" w:rsidRDefault="00000000">
      <w:pPr>
        <w:spacing w:before="20" w:after="40"/>
        <w:ind w:left="720" w:hanging="360"/>
        <w:rPr>
          <w:rFonts w:ascii="SimSun" w:eastAsia="SimSun" w:hAnsi="SimSun"/>
          <w:lang w:eastAsia="zh-CN"/>
        </w:rPr>
      </w:pPr>
      <w:r>
        <w:rPr>
          <w:rFonts w:ascii="SimSun" w:eastAsia="SimSun" w:hAnsi="SimSun"/>
          <w:lang w:eastAsia="zh-CN"/>
        </w:rPr>
        <w:t>• 理解四个模式在同一系统中的协同关系：Template Method 消除重复 → Adapter 统一接口 → Strategy 可切换 → Chain of Responsibility 降级兜底，形成互相支撑的设计闭环。</w:t>
      </w:r>
    </w:p>
    <w:p w14:paraId="19394265" w14:textId="77777777" w:rsidR="003507DE" w:rsidRDefault="00000000">
      <w:pPr>
        <w:spacing w:before="20" w:after="40"/>
        <w:ind w:left="720" w:hanging="360"/>
        <w:rPr>
          <w:rFonts w:ascii="SimSun" w:eastAsia="SimSun" w:hAnsi="SimSun"/>
          <w:lang w:eastAsia="zh-CN"/>
        </w:rPr>
      </w:pPr>
      <w:r>
        <w:rPr>
          <w:rFonts w:ascii="SimSun" w:eastAsia="SimSun" w:hAnsi="SimSun"/>
          <w:lang w:eastAsia="zh-CN"/>
        </w:rPr>
        <w:t>• 形成完整的类图、时序图、before/after 对比，以及关键代码证据，为后续实验（TDD、重构、开源复用）奠定清晰结构基础。</w:t>
      </w:r>
    </w:p>
    <w:p w14:paraId="44B4D82F" w14:textId="77777777" w:rsidR="003507DE" w:rsidRDefault="00000000">
      <w:pPr>
        <w:spacing w:before="20" w:after="40"/>
        <w:ind w:left="720" w:hanging="360"/>
        <w:rPr>
          <w:rFonts w:ascii="SimSun" w:eastAsia="SimSun" w:hAnsi="SimSun"/>
          <w:lang w:eastAsia="zh-CN"/>
        </w:rPr>
      </w:pPr>
      <w:r>
        <w:rPr>
          <w:rFonts w:ascii="SimSun" w:eastAsia="SimSun" w:hAnsi="SimSun"/>
          <w:lang w:eastAsia="zh-CN"/>
        </w:rPr>
        <w:t>• 通过同一组设计模式在 Python（Django 后端）和 C++（实时语音核）两种语言中的落点，理解设计模式的语言无关性，培养「先设计接口再填实现」的工程习惯。</w:t>
      </w:r>
    </w:p>
    <w:p w14:paraId="68D66574" w14:textId="77777777" w:rsidR="003507DE" w:rsidRDefault="00000000">
      <w:pPr>
        <w:pBdr>
          <w:bottom w:val="single" w:sz="6" w:space="4" w:color="4472C4"/>
        </w:pBdr>
        <w:spacing w:before="240" w:after="120"/>
        <w:rPr>
          <w:lang w:eastAsia="zh-CN"/>
        </w:rPr>
      </w:pPr>
      <w:r>
        <w:rPr>
          <w:rFonts w:ascii="SimHei" w:eastAsia="SimHei" w:hAnsi="SimHei"/>
          <w:b/>
          <w:sz w:val="30"/>
          <w:lang w:eastAsia="zh-CN"/>
        </w:rPr>
        <w:t>二、实验环境</w:t>
      </w:r>
    </w:p>
    <w:p w14:paraId="03FEFFF1" w14:textId="77777777" w:rsidR="003507DE" w:rsidRDefault="00000000">
      <w:pPr>
        <w:spacing w:before="20" w:after="60"/>
        <w:rPr>
          <w:rFonts w:ascii="SimSun" w:eastAsia="SimSun" w:hAnsi="SimSun"/>
          <w:lang w:eastAsia="zh-CN"/>
        </w:rPr>
      </w:pPr>
      <w:r>
        <w:rPr>
          <w:rFonts w:ascii="SimSun" w:eastAsia="SimSun" w:hAnsi="SimSun"/>
          <w:lang w:eastAsia="zh-CN"/>
        </w:rPr>
        <w:t>本实验基于正在从旧版 C++/Qt IELTS 桌面应用向现代 Django Web 产品迁移的真实项目。系统主运行时为 Django 后端（Python 3.13）+ web/static 单页前端 + C++ 实时语音/音频核（C++17）。AI 链路是连接前端用户交互与 AI 评分/生成服务的核心，也是本次实验的主战场。</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5"/>
        <w:gridCol w:w="7775"/>
      </w:tblGrid>
      <w:tr w:rsidR="003507DE" w14:paraId="6C9837CD" w14:textId="77777777">
        <w:trPr>
          <w:trHeight w:val="400"/>
          <w:jc w:val="center"/>
        </w:trPr>
        <w:tc>
          <w:tcPr>
            <w:tcW w:w="0" w:type="auto"/>
            <w:shd w:val="clear" w:color="auto" w:fill="D6DCE4"/>
          </w:tcPr>
          <w:p w14:paraId="68AD6A22" w14:textId="77777777" w:rsidR="003507DE" w:rsidRDefault="00000000">
            <w:pPr>
              <w:spacing w:after="0"/>
              <w:jc w:val="center"/>
            </w:pPr>
            <w:proofErr w:type="spellStart"/>
            <w:r>
              <w:rPr>
                <w:rFonts w:ascii="SimHei" w:eastAsia="SimHei" w:hAnsi="SimHei"/>
                <w:b/>
              </w:rPr>
              <w:t>环境项目</w:t>
            </w:r>
            <w:proofErr w:type="spellEnd"/>
          </w:p>
        </w:tc>
        <w:tc>
          <w:tcPr>
            <w:tcW w:w="0" w:type="auto"/>
            <w:shd w:val="clear" w:color="auto" w:fill="D6DCE4"/>
          </w:tcPr>
          <w:p w14:paraId="5FCD9349" w14:textId="77777777" w:rsidR="003507DE" w:rsidRDefault="00000000">
            <w:pPr>
              <w:spacing w:after="0"/>
              <w:jc w:val="center"/>
            </w:pPr>
            <w:proofErr w:type="spellStart"/>
            <w:r>
              <w:rPr>
                <w:rFonts w:ascii="SimHei" w:eastAsia="SimHei" w:hAnsi="SimHei"/>
                <w:b/>
              </w:rPr>
              <w:t>具体内容</w:t>
            </w:r>
            <w:proofErr w:type="spellEnd"/>
          </w:p>
        </w:tc>
      </w:tr>
      <w:tr w:rsidR="003507DE" w14:paraId="762D03D5" w14:textId="77777777">
        <w:trPr>
          <w:trHeight w:val="380"/>
          <w:jc w:val="center"/>
        </w:trPr>
        <w:tc>
          <w:tcPr>
            <w:tcW w:w="0" w:type="auto"/>
          </w:tcPr>
          <w:p w14:paraId="26A19CF9" w14:textId="77777777" w:rsidR="003507DE" w:rsidRDefault="00000000">
            <w:pPr>
              <w:spacing w:after="0"/>
            </w:pPr>
            <w:r>
              <w:rPr>
                <w:rFonts w:ascii="SimSun" w:eastAsia="SimSun" w:hAnsi="SimSun"/>
                <w:lang w:eastAsia="zh-CN"/>
              </w:rPr>
              <w:t>后端语言与框架</w:t>
            </w:r>
          </w:p>
        </w:tc>
        <w:tc>
          <w:tcPr>
            <w:tcW w:w="0" w:type="auto"/>
          </w:tcPr>
          <w:p w14:paraId="210FCCB5" w14:textId="77777777" w:rsidR="003507DE" w:rsidRDefault="00000000">
            <w:pPr>
              <w:spacing w:after="0"/>
            </w:pPr>
            <w:r>
              <w:rPr>
                <w:rFonts w:ascii="SimSun" w:eastAsia="SimSun" w:hAnsi="SimSun"/>
                <w:lang w:eastAsia="zh-CN"/>
              </w:rPr>
              <w:t xml:space="preserve">Python 3.13 / Django 5.2，入口 </w:t>
            </w:r>
            <w:proofErr w:type="spellStart"/>
            <w:r>
              <w:rPr>
                <w:rFonts w:ascii="SimSun" w:eastAsia="SimSun" w:hAnsi="SimSun"/>
                <w:lang w:eastAsia="zh-CN"/>
              </w:rPr>
              <w:t>backend_django</w:t>
            </w:r>
            <w:proofErr w:type="spellEnd"/>
            <w:r>
              <w:rPr>
                <w:rFonts w:ascii="SimSun" w:eastAsia="SimSun" w:hAnsi="SimSun"/>
                <w:lang w:eastAsia="zh-CN"/>
              </w:rPr>
              <w:t>/，ORM 使用 SQLite（本地开发）</w:t>
            </w:r>
          </w:p>
        </w:tc>
      </w:tr>
      <w:tr w:rsidR="003507DE" w14:paraId="3C920762" w14:textId="77777777">
        <w:trPr>
          <w:trHeight w:val="380"/>
          <w:jc w:val="center"/>
        </w:trPr>
        <w:tc>
          <w:tcPr>
            <w:tcW w:w="0" w:type="auto"/>
          </w:tcPr>
          <w:p w14:paraId="37F8F88B" w14:textId="77777777" w:rsidR="003507DE" w:rsidRDefault="00000000">
            <w:pPr>
              <w:spacing w:after="0"/>
            </w:pPr>
            <w:r>
              <w:rPr>
                <w:rFonts w:ascii="SimSun" w:eastAsia="SimSun" w:hAnsi="SimSun"/>
                <w:lang w:eastAsia="zh-CN"/>
              </w:rPr>
              <w:t>前端形态</w:t>
            </w:r>
          </w:p>
        </w:tc>
        <w:tc>
          <w:tcPr>
            <w:tcW w:w="0" w:type="auto"/>
          </w:tcPr>
          <w:p w14:paraId="6563B134" w14:textId="77777777" w:rsidR="003507DE" w:rsidRDefault="00000000">
            <w:pPr>
              <w:spacing w:after="0"/>
            </w:pPr>
            <w:r>
              <w:rPr>
                <w:rFonts w:ascii="SimSun" w:eastAsia="SimSun" w:hAnsi="SimSun"/>
                <w:lang w:eastAsia="zh-CN"/>
              </w:rPr>
              <w:t>web/static/index.html + app.js + 多个拆分模块，由 Django 静态路由直接托管</w:t>
            </w:r>
          </w:p>
        </w:tc>
      </w:tr>
      <w:tr w:rsidR="003507DE" w14:paraId="442896DA" w14:textId="77777777">
        <w:trPr>
          <w:trHeight w:val="380"/>
          <w:jc w:val="center"/>
        </w:trPr>
        <w:tc>
          <w:tcPr>
            <w:tcW w:w="0" w:type="auto"/>
          </w:tcPr>
          <w:p w14:paraId="49321F3B" w14:textId="77777777" w:rsidR="003507DE" w:rsidRDefault="00000000">
            <w:pPr>
              <w:spacing w:after="0"/>
            </w:pPr>
            <w:r>
              <w:rPr>
                <w:rFonts w:ascii="SimSun" w:eastAsia="SimSun" w:hAnsi="SimSun"/>
                <w:lang w:eastAsia="zh-CN"/>
              </w:rPr>
              <w:t>C++ 编译环境</w:t>
            </w:r>
          </w:p>
        </w:tc>
        <w:tc>
          <w:tcPr>
            <w:tcW w:w="0" w:type="auto"/>
          </w:tcPr>
          <w:p w14:paraId="22E4F21A" w14:textId="77777777" w:rsidR="003507DE" w:rsidRDefault="00000000">
            <w:pPr>
              <w:spacing w:after="0"/>
            </w:pPr>
            <w:r>
              <w:rPr>
                <w:rFonts w:ascii="SimSun" w:eastAsia="SimSun" w:hAnsi="SimSun"/>
                <w:lang w:eastAsia="zh-CN"/>
              </w:rPr>
              <w:t>C++17，</w:t>
            </w:r>
            <w:proofErr w:type="spellStart"/>
            <w:r>
              <w:rPr>
                <w:rFonts w:ascii="SimSun" w:eastAsia="SimSun" w:hAnsi="SimSun"/>
                <w:lang w:eastAsia="zh-CN"/>
              </w:rPr>
              <w:t>CMake</w:t>
            </w:r>
            <w:proofErr w:type="spellEnd"/>
            <w:r>
              <w:rPr>
                <w:rFonts w:ascii="SimSun" w:eastAsia="SimSun" w:hAnsi="SimSun"/>
                <w:lang w:eastAsia="zh-CN"/>
              </w:rPr>
              <w:t xml:space="preserve">，macOS 本地；含 </w:t>
            </w:r>
            <w:proofErr w:type="spellStart"/>
            <w:r>
              <w:rPr>
                <w:rFonts w:ascii="SimSun" w:eastAsia="SimSun" w:hAnsi="SimSun"/>
                <w:lang w:eastAsia="zh-CN"/>
              </w:rPr>
              <w:t>Emscripten</w:t>
            </w:r>
            <w:proofErr w:type="spellEnd"/>
            <w:r>
              <w:rPr>
                <w:rFonts w:ascii="SimSun" w:eastAsia="SimSun" w:hAnsi="SimSun"/>
                <w:lang w:eastAsia="zh-CN"/>
              </w:rPr>
              <w:t>/</w:t>
            </w:r>
            <w:proofErr w:type="spellStart"/>
            <w:r>
              <w:rPr>
                <w:rFonts w:ascii="SimSun" w:eastAsia="SimSun" w:hAnsi="SimSun"/>
                <w:lang w:eastAsia="zh-CN"/>
              </w:rPr>
              <w:t>emsdk</w:t>
            </w:r>
            <w:proofErr w:type="spellEnd"/>
            <w:r>
              <w:rPr>
                <w:rFonts w:ascii="SimSun" w:eastAsia="SimSun" w:hAnsi="SimSun"/>
                <w:lang w:eastAsia="zh-CN"/>
              </w:rPr>
              <w:t xml:space="preserve"> 用于 WASM 构建</w:t>
            </w:r>
          </w:p>
        </w:tc>
      </w:tr>
      <w:tr w:rsidR="003507DE" w14:paraId="370F8025" w14:textId="77777777">
        <w:trPr>
          <w:trHeight w:val="380"/>
          <w:jc w:val="center"/>
        </w:trPr>
        <w:tc>
          <w:tcPr>
            <w:tcW w:w="0" w:type="auto"/>
          </w:tcPr>
          <w:p w14:paraId="64300701" w14:textId="77777777" w:rsidR="003507DE" w:rsidRDefault="00000000">
            <w:pPr>
              <w:spacing w:after="0"/>
            </w:pPr>
            <w:r>
              <w:rPr>
                <w:rFonts w:ascii="SimSun" w:eastAsia="SimSun" w:hAnsi="SimSun"/>
                <w:lang w:eastAsia="zh-CN"/>
              </w:rPr>
              <w:lastRenderedPageBreak/>
              <w:t>核心重构对象</w:t>
            </w:r>
          </w:p>
        </w:tc>
        <w:tc>
          <w:tcPr>
            <w:tcW w:w="0" w:type="auto"/>
          </w:tcPr>
          <w:p w14:paraId="21899B17" w14:textId="77777777" w:rsidR="003507DE" w:rsidRDefault="00000000">
            <w:pPr>
              <w:spacing w:after="0"/>
            </w:pPr>
            <w:proofErr w:type="spellStart"/>
            <w:r>
              <w:rPr>
                <w:rFonts w:ascii="SimSun" w:eastAsia="SimSun" w:hAnsi="SimSun"/>
                <w:lang w:eastAsia="zh-CN"/>
              </w:rPr>
              <w:t>backend_django</w:t>
            </w:r>
            <w:proofErr w:type="spellEnd"/>
            <w:r>
              <w:rPr>
                <w:rFonts w:ascii="SimSun" w:eastAsia="SimSun" w:hAnsi="SimSun"/>
                <w:lang w:eastAsia="zh-CN"/>
              </w:rPr>
              <w:t>/apps/ai/（provider_adapters.py 714行、provider_config.py 247行、orchestration.py 227行）</w:t>
            </w:r>
          </w:p>
        </w:tc>
      </w:tr>
      <w:tr w:rsidR="003507DE" w14:paraId="36533A61" w14:textId="77777777">
        <w:trPr>
          <w:trHeight w:val="380"/>
          <w:jc w:val="center"/>
        </w:trPr>
        <w:tc>
          <w:tcPr>
            <w:tcW w:w="0" w:type="auto"/>
          </w:tcPr>
          <w:p w14:paraId="68B3ED85" w14:textId="77777777" w:rsidR="003507DE" w:rsidRDefault="00000000">
            <w:pPr>
              <w:spacing w:after="0"/>
            </w:pPr>
            <w:r>
              <w:rPr>
                <w:rFonts w:ascii="SimSun" w:eastAsia="SimSun" w:hAnsi="SimSun"/>
                <w:lang w:eastAsia="zh-CN"/>
              </w:rPr>
              <w:t>测试框架</w:t>
            </w:r>
          </w:p>
        </w:tc>
        <w:tc>
          <w:tcPr>
            <w:tcW w:w="0" w:type="auto"/>
          </w:tcPr>
          <w:p w14:paraId="59ABFE9A" w14:textId="77777777" w:rsidR="003507DE" w:rsidRDefault="00000000">
            <w:pPr>
              <w:spacing w:after="0"/>
            </w:pPr>
            <w:r>
              <w:rPr>
                <w:rFonts w:ascii="SimSun" w:eastAsia="SimSun" w:hAnsi="SimSun"/>
                <w:lang w:eastAsia="zh-CN"/>
              </w:rPr>
              <w:t xml:space="preserve">Django </w:t>
            </w:r>
            <w:proofErr w:type="spellStart"/>
            <w:r>
              <w:rPr>
                <w:rFonts w:ascii="SimSun" w:eastAsia="SimSun" w:hAnsi="SimSun"/>
                <w:lang w:eastAsia="zh-CN"/>
              </w:rPr>
              <w:t>TestCase</w:t>
            </w:r>
            <w:proofErr w:type="spellEnd"/>
            <w:r>
              <w:rPr>
                <w:rFonts w:ascii="SimSun" w:eastAsia="SimSun" w:hAnsi="SimSun"/>
                <w:lang w:eastAsia="zh-CN"/>
              </w:rPr>
              <w:t>，管理命令：python manage.py test apps.ai</w:t>
            </w:r>
          </w:p>
        </w:tc>
      </w:tr>
      <w:tr w:rsidR="003507DE" w14:paraId="2328D85F" w14:textId="77777777">
        <w:trPr>
          <w:trHeight w:val="380"/>
          <w:jc w:val="center"/>
        </w:trPr>
        <w:tc>
          <w:tcPr>
            <w:tcW w:w="0" w:type="auto"/>
          </w:tcPr>
          <w:p w14:paraId="31F36C50" w14:textId="77777777" w:rsidR="003507DE" w:rsidRDefault="00000000">
            <w:pPr>
              <w:spacing w:after="0"/>
            </w:pPr>
            <w:r>
              <w:rPr>
                <w:rFonts w:ascii="SimSun" w:eastAsia="SimSun" w:hAnsi="SimSun"/>
                <w:lang w:eastAsia="zh-CN"/>
              </w:rPr>
              <w:t>版本控制</w:t>
            </w:r>
          </w:p>
        </w:tc>
        <w:tc>
          <w:tcPr>
            <w:tcW w:w="0" w:type="auto"/>
          </w:tcPr>
          <w:p w14:paraId="628F0111" w14:textId="77777777" w:rsidR="003507DE" w:rsidRDefault="00000000">
            <w:pPr>
              <w:spacing w:after="0"/>
            </w:pPr>
            <w:r>
              <w:rPr>
                <w:rFonts w:ascii="SimSun" w:eastAsia="SimSun" w:hAnsi="SimSun"/>
                <w:lang w:eastAsia="zh-CN"/>
              </w:rPr>
              <w:t>Git，不提交 db.sqlite3；key 全走环境变量</w:t>
            </w:r>
          </w:p>
        </w:tc>
      </w:tr>
      <w:tr w:rsidR="003507DE" w14:paraId="76957477" w14:textId="77777777">
        <w:trPr>
          <w:trHeight w:val="380"/>
          <w:jc w:val="center"/>
        </w:trPr>
        <w:tc>
          <w:tcPr>
            <w:tcW w:w="0" w:type="auto"/>
          </w:tcPr>
          <w:p w14:paraId="71017D44" w14:textId="77777777" w:rsidR="003507DE" w:rsidRDefault="00000000">
            <w:pPr>
              <w:spacing w:after="0"/>
            </w:pPr>
            <w:r>
              <w:rPr>
                <w:rFonts w:ascii="SimSun" w:eastAsia="SimSun" w:hAnsi="SimSun"/>
                <w:lang w:eastAsia="zh-CN"/>
              </w:rPr>
              <w:t>主要参考</w:t>
            </w:r>
          </w:p>
        </w:tc>
        <w:tc>
          <w:tcPr>
            <w:tcW w:w="0" w:type="auto"/>
          </w:tcPr>
          <w:p w14:paraId="612F81DA" w14:textId="77777777" w:rsidR="003507DE" w:rsidRDefault="00000000">
            <w:pPr>
              <w:spacing w:after="0"/>
            </w:pPr>
            <w:proofErr w:type="spellStart"/>
            <w:r>
              <w:rPr>
                <w:rFonts w:ascii="SimSun" w:eastAsia="SimSun" w:hAnsi="SimSun"/>
                <w:lang w:eastAsia="zh-CN"/>
              </w:rPr>
              <w:t>GoF</w:t>
            </w:r>
            <w:proofErr w:type="spellEnd"/>
            <w:r>
              <w:rPr>
                <w:rFonts w:ascii="SimSun" w:eastAsia="SimSun" w:hAnsi="SimSun"/>
                <w:lang w:eastAsia="zh-CN"/>
              </w:rPr>
              <w:t xml:space="preserve"> 《Design Patterns》；项目内 实验2_设计文档.md；实验2_类图.</w:t>
            </w:r>
            <w:proofErr w:type="spellStart"/>
            <w:r>
              <w:rPr>
                <w:rFonts w:ascii="SimSun" w:eastAsia="SimSun" w:hAnsi="SimSun"/>
                <w:lang w:eastAsia="zh-CN"/>
              </w:rPr>
              <w:t>puml</w:t>
            </w:r>
            <w:proofErr w:type="spellEnd"/>
          </w:p>
        </w:tc>
      </w:tr>
    </w:tbl>
    <w:p w14:paraId="4540D5F4" w14:textId="6438FF67" w:rsidR="001D337C" w:rsidRDefault="001D337C">
      <w:pPr>
        <w:pBdr>
          <w:bottom w:val="single" w:sz="6" w:space="4" w:color="4472C4"/>
        </w:pBdr>
        <w:spacing w:before="240" w:after="120"/>
        <w:rPr>
          <w:rFonts w:ascii="SimHei" w:eastAsia="SimHei" w:hAnsi="SimHei"/>
          <w:b/>
          <w:sz w:val="30"/>
          <w:lang w:eastAsia="zh-CN"/>
        </w:rPr>
      </w:pPr>
      <w:r>
        <w:rPr>
          <w:rFonts w:ascii="SimHei" w:eastAsia="SimHei" w:hAnsi="SimHei"/>
          <w:b/>
          <w:noProof/>
          <w:sz w:val="30"/>
          <w:lang w:eastAsia="zh-CN"/>
        </w:rPr>
        <w:drawing>
          <wp:inline distT="0" distB="0" distL="0" distR="0" wp14:anchorId="79AAED3A" wp14:editId="34345C57">
            <wp:extent cx="5756910" cy="3020695"/>
            <wp:effectExtent l="152400" t="152400" r="351790" b="357505"/>
            <wp:docPr id="69795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9594" name="Picture 6979594"/>
                    <pic:cNvPicPr/>
                  </pic:nvPicPr>
                  <pic:blipFill>
                    <a:blip r:embed="rId7"/>
                    <a:stretch>
                      <a:fillRect/>
                    </a:stretch>
                  </pic:blipFill>
                  <pic:spPr>
                    <a:xfrm>
                      <a:off x="0" y="0"/>
                      <a:ext cx="5756910" cy="3020695"/>
                    </a:xfrm>
                    <a:prstGeom prst="rect">
                      <a:avLst/>
                    </a:prstGeom>
                    <a:ln>
                      <a:noFill/>
                    </a:ln>
                    <a:effectLst>
                      <a:outerShdw blurRad="292100" dist="139700" dir="2700000" algn="tl" rotWithShape="0">
                        <a:srgbClr val="333333">
                          <a:alpha val="65000"/>
                        </a:srgbClr>
                      </a:outerShdw>
                    </a:effectLst>
                  </pic:spPr>
                </pic:pic>
              </a:graphicData>
            </a:graphic>
          </wp:inline>
        </w:drawing>
      </w:r>
    </w:p>
    <w:p w14:paraId="07A9012B" w14:textId="4EB8A45C" w:rsidR="001D337C" w:rsidRDefault="001D337C">
      <w:pPr>
        <w:pBdr>
          <w:bottom w:val="single" w:sz="6" w:space="4" w:color="4472C4"/>
        </w:pBdr>
        <w:spacing w:before="240" w:after="120"/>
        <w:rPr>
          <w:rFonts w:ascii="SimHei" w:eastAsia="SimHei" w:hAnsi="SimHei"/>
          <w:b/>
          <w:sz w:val="30"/>
          <w:lang w:eastAsia="zh-CN"/>
        </w:rPr>
      </w:pPr>
      <w:r>
        <w:rPr>
          <w:rFonts w:ascii="SimHei" w:eastAsia="SimHei" w:hAnsi="SimHei"/>
          <w:b/>
          <w:noProof/>
          <w:sz w:val="30"/>
          <w:lang w:eastAsia="zh-CN"/>
        </w:rPr>
        <w:drawing>
          <wp:inline distT="0" distB="0" distL="0" distR="0" wp14:anchorId="1C864127" wp14:editId="26F26E1B">
            <wp:extent cx="5756910" cy="3016250"/>
            <wp:effectExtent l="0" t="0" r="0" b="6350"/>
            <wp:docPr id="12252884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288457" name="Picture 1225288457"/>
                    <pic:cNvPicPr/>
                  </pic:nvPicPr>
                  <pic:blipFill>
                    <a:blip r:embed="rId8"/>
                    <a:stretch>
                      <a:fillRect/>
                    </a:stretch>
                  </pic:blipFill>
                  <pic:spPr>
                    <a:xfrm>
                      <a:off x="0" y="0"/>
                      <a:ext cx="5756910" cy="3016250"/>
                    </a:xfrm>
                    <a:prstGeom prst="rect">
                      <a:avLst/>
                    </a:prstGeom>
                  </pic:spPr>
                </pic:pic>
              </a:graphicData>
            </a:graphic>
          </wp:inline>
        </w:drawing>
      </w:r>
    </w:p>
    <w:p w14:paraId="029F7576" w14:textId="6DB68D5B" w:rsidR="001D337C" w:rsidRDefault="001D337C" w:rsidP="001D337C">
      <w:pPr>
        <w:pBdr>
          <w:bottom w:val="single" w:sz="6" w:space="4" w:color="4472C4"/>
        </w:pBdr>
        <w:spacing w:before="240" w:after="120"/>
        <w:jc w:val="center"/>
        <w:rPr>
          <w:rFonts w:ascii="SimHei" w:eastAsia="SimHei" w:hAnsi="SimHei"/>
          <w:b/>
          <w:sz w:val="30"/>
          <w:lang w:eastAsia="zh-CN"/>
        </w:rPr>
      </w:pPr>
      <w:r>
        <w:rPr>
          <w:rFonts w:ascii="SimHei" w:eastAsia="SimHei" w:hAnsi="SimHei"/>
          <w:b/>
          <w:noProof/>
          <w:sz w:val="30"/>
          <w:lang w:eastAsia="zh-CN"/>
        </w:rPr>
        <w:lastRenderedPageBreak/>
        <w:drawing>
          <wp:inline distT="0" distB="0" distL="0" distR="0" wp14:anchorId="0F59D1ED" wp14:editId="4B6B00CF">
            <wp:extent cx="5006051" cy="2596896"/>
            <wp:effectExtent l="0" t="0" r="0" b="0"/>
            <wp:docPr id="2479893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989331" name="Picture 247989331"/>
                    <pic:cNvPicPr/>
                  </pic:nvPicPr>
                  <pic:blipFill>
                    <a:blip r:embed="rId9"/>
                    <a:stretch>
                      <a:fillRect/>
                    </a:stretch>
                  </pic:blipFill>
                  <pic:spPr>
                    <a:xfrm>
                      <a:off x="0" y="0"/>
                      <a:ext cx="5029358" cy="2608987"/>
                    </a:xfrm>
                    <a:prstGeom prst="rect">
                      <a:avLst/>
                    </a:prstGeom>
                  </pic:spPr>
                </pic:pic>
              </a:graphicData>
            </a:graphic>
          </wp:inline>
        </w:drawing>
      </w:r>
    </w:p>
    <w:p w14:paraId="5EDC1245" w14:textId="5B361171" w:rsidR="001D337C" w:rsidRDefault="001D337C" w:rsidP="001D337C">
      <w:pPr>
        <w:pBdr>
          <w:bottom w:val="single" w:sz="6" w:space="4" w:color="4472C4"/>
        </w:pBdr>
        <w:spacing w:before="240" w:after="120"/>
        <w:jc w:val="center"/>
        <w:rPr>
          <w:rFonts w:ascii="SimHei" w:eastAsia="SimHei" w:hAnsi="SimHei"/>
          <w:b/>
          <w:sz w:val="30"/>
          <w:lang w:eastAsia="zh-CN"/>
        </w:rPr>
      </w:pPr>
      <w:r>
        <w:rPr>
          <w:rFonts w:ascii="SimHei" w:eastAsia="SimHei" w:hAnsi="SimHei"/>
          <w:b/>
          <w:noProof/>
          <w:sz w:val="30"/>
          <w:lang w:eastAsia="zh-CN"/>
        </w:rPr>
        <w:drawing>
          <wp:inline distT="0" distB="0" distL="0" distR="0" wp14:anchorId="4447F0DF" wp14:editId="5C64E486">
            <wp:extent cx="4970087" cy="2574950"/>
            <wp:effectExtent l="0" t="0" r="0" b="3175"/>
            <wp:docPr id="13641655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165520" name="Picture 1364165520"/>
                    <pic:cNvPicPr/>
                  </pic:nvPicPr>
                  <pic:blipFill>
                    <a:blip r:embed="rId10"/>
                    <a:stretch>
                      <a:fillRect/>
                    </a:stretch>
                  </pic:blipFill>
                  <pic:spPr>
                    <a:xfrm>
                      <a:off x="0" y="0"/>
                      <a:ext cx="5015597" cy="2598528"/>
                    </a:xfrm>
                    <a:prstGeom prst="rect">
                      <a:avLst/>
                    </a:prstGeom>
                  </pic:spPr>
                </pic:pic>
              </a:graphicData>
            </a:graphic>
          </wp:inline>
        </w:drawing>
      </w:r>
    </w:p>
    <w:p w14:paraId="1256F22E" w14:textId="51965F1F" w:rsidR="001D337C" w:rsidRDefault="001A059F" w:rsidP="001D337C">
      <w:pPr>
        <w:pBdr>
          <w:bottom w:val="single" w:sz="6" w:space="4" w:color="4472C4"/>
        </w:pBdr>
        <w:spacing w:before="240" w:after="120"/>
        <w:jc w:val="center"/>
        <w:rPr>
          <w:rFonts w:ascii="SimHei" w:eastAsia="SimHei" w:hAnsi="SimHei"/>
          <w:b/>
          <w:sz w:val="30"/>
          <w:lang w:eastAsia="zh-CN"/>
        </w:rPr>
      </w:pPr>
      <w:r>
        <w:rPr>
          <w:rFonts w:ascii="SimHei" w:eastAsia="SimHei" w:hAnsi="SimHei"/>
          <w:b/>
          <w:noProof/>
          <w:sz w:val="30"/>
          <w:lang w:eastAsia="zh-CN"/>
        </w:rPr>
        <w:drawing>
          <wp:inline distT="0" distB="0" distL="0" distR="0" wp14:anchorId="10CC1A3B" wp14:editId="77E9D26A">
            <wp:extent cx="5034439" cy="2618842"/>
            <wp:effectExtent l="0" t="0" r="0" b="0"/>
            <wp:docPr id="5031752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75263" name="Picture 503175263"/>
                    <pic:cNvPicPr/>
                  </pic:nvPicPr>
                  <pic:blipFill>
                    <a:blip r:embed="rId11"/>
                    <a:stretch>
                      <a:fillRect/>
                    </a:stretch>
                  </pic:blipFill>
                  <pic:spPr>
                    <a:xfrm>
                      <a:off x="0" y="0"/>
                      <a:ext cx="5061015" cy="2632667"/>
                    </a:xfrm>
                    <a:prstGeom prst="rect">
                      <a:avLst/>
                    </a:prstGeom>
                  </pic:spPr>
                </pic:pic>
              </a:graphicData>
            </a:graphic>
          </wp:inline>
        </w:drawing>
      </w:r>
    </w:p>
    <w:p w14:paraId="607574CA" w14:textId="30766F06" w:rsidR="001D337C" w:rsidRDefault="001A059F" w:rsidP="001A059F">
      <w:pPr>
        <w:pBdr>
          <w:bottom w:val="single" w:sz="6" w:space="4" w:color="4472C4"/>
        </w:pBdr>
        <w:spacing w:before="240" w:after="120"/>
        <w:rPr>
          <w:rFonts w:ascii="SimHei" w:eastAsia="SimHei" w:hAnsi="SimHei"/>
          <w:b/>
          <w:sz w:val="30"/>
          <w:lang w:eastAsia="zh-CN"/>
        </w:rPr>
      </w:pPr>
      <w:r>
        <w:rPr>
          <w:rFonts w:ascii="SimHei" w:eastAsia="SimHei" w:hAnsi="SimHei"/>
          <w:b/>
          <w:noProof/>
          <w:sz w:val="30"/>
          <w:lang w:eastAsia="zh-CN"/>
        </w:rPr>
        <w:lastRenderedPageBreak/>
        <w:drawing>
          <wp:inline distT="0" distB="0" distL="0" distR="0" wp14:anchorId="4A8E089A" wp14:editId="687EF683">
            <wp:extent cx="5756910" cy="2984500"/>
            <wp:effectExtent l="0" t="0" r="0" b="0"/>
            <wp:docPr id="12016271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627132" name="Picture 1201627132"/>
                    <pic:cNvPicPr/>
                  </pic:nvPicPr>
                  <pic:blipFill>
                    <a:blip r:embed="rId12"/>
                    <a:stretch>
                      <a:fillRect/>
                    </a:stretch>
                  </pic:blipFill>
                  <pic:spPr>
                    <a:xfrm>
                      <a:off x="0" y="0"/>
                      <a:ext cx="5756910" cy="2984500"/>
                    </a:xfrm>
                    <a:prstGeom prst="rect">
                      <a:avLst/>
                    </a:prstGeom>
                  </pic:spPr>
                </pic:pic>
              </a:graphicData>
            </a:graphic>
          </wp:inline>
        </w:drawing>
      </w:r>
    </w:p>
    <w:p w14:paraId="44829B7E" w14:textId="77777777" w:rsidR="001A059F" w:rsidRDefault="001A059F" w:rsidP="001A059F">
      <w:pPr>
        <w:pBdr>
          <w:bottom w:val="single" w:sz="6" w:space="4" w:color="4472C4"/>
        </w:pBdr>
        <w:spacing w:before="240" w:after="120"/>
        <w:rPr>
          <w:rFonts w:ascii="SimHei" w:eastAsia="SimHei" w:hAnsi="SimHei"/>
          <w:b/>
          <w:sz w:val="30"/>
          <w:lang w:eastAsia="zh-CN"/>
        </w:rPr>
      </w:pPr>
    </w:p>
    <w:p w14:paraId="5D736381" w14:textId="61941C25" w:rsidR="001A059F" w:rsidRDefault="001A059F" w:rsidP="001A059F">
      <w:pPr>
        <w:pBdr>
          <w:bottom w:val="single" w:sz="6" w:space="4" w:color="4472C4"/>
        </w:pBdr>
        <w:spacing w:before="240" w:after="120"/>
        <w:rPr>
          <w:rFonts w:ascii="SimHei" w:eastAsia="SimHei" w:hAnsi="SimHei"/>
          <w:b/>
          <w:sz w:val="30"/>
          <w:lang w:eastAsia="zh-CN"/>
        </w:rPr>
      </w:pPr>
      <w:r>
        <w:rPr>
          <w:rFonts w:ascii="SimHei" w:eastAsia="SimHei" w:hAnsi="SimHei"/>
          <w:b/>
          <w:noProof/>
          <w:sz w:val="30"/>
          <w:lang w:eastAsia="zh-CN"/>
        </w:rPr>
        <w:drawing>
          <wp:inline distT="0" distB="0" distL="0" distR="0" wp14:anchorId="5053ECEC" wp14:editId="23108558">
            <wp:extent cx="5756910" cy="3006090"/>
            <wp:effectExtent l="0" t="0" r="0" b="3810"/>
            <wp:docPr id="7746055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605540" name="Picture 774605540"/>
                    <pic:cNvPicPr/>
                  </pic:nvPicPr>
                  <pic:blipFill>
                    <a:blip r:embed="rId13"/>
                    <a:stretch>
                      <a:fillRect/>
                    </a:stretch>
                  </pic:blipFill>
                  <pic:spPr>
                    <a:xfrm>
                      <a:off x="0" y="0"/>
                      <a:ext cx="5756910" cy="3006090"/>
                    </a:xfrm>
                    <a:prstGeom prst="rect">
                      <a:avLst/>
                    </a:prstGeom>
                  </pic:spPr>
                </pic:pic>
              </a:graphicData>
            </a:graphic>
          </wp:inline>
        </w:drawing>
      </w:r>
    </w:p>
    <w:p w14:paraId="5EA1E520" w14:textId="3127219A" w:rsidR="003507DE" w:rsidRDefault="00000000">
      <w:pPr>
        <w:pBdr>
          <w:bottom w:val="single" w:sz="6" w:space="4" w:color="4472C4"/>
        </w:pBdr>
        <w:spacing w:before="240" w:after="120"/>
        <w:rPr>
          <w:lang w:eastAsia="zh-CN"/>
        </w:rPr>
      </w:pPr>
      <w:r>
        <w:rPr>
          <w:rFonts w:ascii="SimHei" w:eastAsia="SimHei" w:hAnsi="SimHei"/>
          <w:b/>
          <w:sz w:val="30"/>
          <w:lang w:eastAsia="zh-CN"/>
        </w:rPr>
        <w:t>三、业务背景与现状问题分析</w:t>
      </w:r>
    </w:p>
    <w:p w14:paraId="03DFEC0C" w14:textId="77777777" w:rsidR="003507DE" w:rsidRDefault="00000000">
      <w:pPr>
        <w:spacing w:before="160" w:after="80"/>
        <w:rPr>
          <w:lang w:eastAsia="zh-CN"/>
        </w:rPr>
      </w:pPr>
      <w:r>
        <w:rPr>
          <w:rFonts w:ascii="SimHei" w:eastAsia="SimHei" w:hAnsi="SimHei"/>
          <w:b/>
          <w:sz w:val="26"/>
          <w:lang w:eastAsia="zh-CN"/>
        </w:rPr>
        <w:t>3.1 IELTS 产品 AI 链路的真实痛点</w:t>
      </w:r>
    </w:p>
    <w:p w14:paraId="406F3FA8" w14:textId="77777777" w:rsidR="003507DE" w:rsidRDefault="00000000">
      <w:pPr>
        <w:spacing w:before="20" w:after="60"/>
        <w:rPr>
          <w:rFonts w:ascii="SimSun" w:eastAsia="SimSun" w:hAnsi="SimSun"/>
          <w:lang w:eastAsia="zh-CN"/>
        </w:rPr>
      </w:pPr>
      <w:r>
        <w:rPr>
          <w:rFonts w:ascii="SimSun" w:eastAsia="SimSun" w:hAnsi="SimSun"/>
          <w:lang w:eastAsia="zh-CN"/>
        </w:rPr>
        <w:t>IELTS 产品里最复杂、也最痛的子系统是「AI / 语音执行链路」，且痛点是真实的、可量化的，而不是为了套用设计模式而人为制造的问题。理解这些痛点，是判断「选哪个模式」「模式在哪个层次落地」的前提。</w:t>
      </w:r>
    </w:p>
    <w:p w14:paraId="06E9EBD2" w14:textId="77777777" w:rsidR="003507DE" w:rsidRDefault="00000000">
      <w:pPr>
        <w:spacing w:before="20" w:after="40"/>
        <w:ind w:left="720" w:hanging="360"/>
        <w:rPr>
          <w:rFonts w:ascii="SimSun" w:eastAsia="SimSun" w:hAnsi="SimSun"/>
          <w:lang w:eastAsia="zh-CN"/>
        </w:rPr>
      </w:pPr>
      <w:r>
        <w:rPr>
          <w:rFonts w:ascii="SimSun" w:eastAsia="SimSun" w:hAnsi="SimSun"/>
          <w:lang w:eastAsia="zh-CN"/>
        </w:rPr>
        <w:lastRenderedPageBreak/>
        <w:t>• 延迟与失败：写作评分、口语追问、口语报告全部走 codex exec 子进程。Codex 是 agentic CLI，每次冷启进程 + 带 reasoning + 超时重跑，追问延迟高达数秒、失败率高；且云服务器上没有 codex 命令，即无法部署到生产环境。这是单点部署阻断，不修就无法上线。</w:t>
      </w:r>
    </w:p>
    <w:p w14:paraId="57089E52" w14:textId="77777777" w:rsidR="003507DE" w:rsidRDefault="00000000">
      <w:pPr>
        <w:spacing w:before="20" w:after="40"/>
        <w:ind w:left="720" w:hanging="360"/>
        <w:rPr>
          <w:rFonts w:ascii="SimSun" w:eastAsia="SimSun" w:hAnsi="SimSun"/>
          <w:lang w:eastAsia="zh-CN"/>
        </w:rPr>
      </w:pPr>
      <w:r>
        <w:rPr>
          <w:rFonts w:ascii="SimSun" w:eastAsia="SimSun" w:hAnsi="SimSun"/>
          <w:lang w:eastAsia="zh-CN"/>
        </w:rPr>
        <w:t>• 降级红线：后端失败时需要降级，但降级结果必须明确标记，绝不能冒充「AI 成功」展示给用户（项目硬红线）。现有代码里降级逻辑散落在编排层，没有结构化约束，靠人工维护很容易在某次重构中无意间「填上了 outcome=SUCCESS」造成误报。</w:t>
      </w:r>
    </w:p>
    <w:p w14:paraId="00AE9120" w14:textId="77777777" w:rsidR="003507DE" w:rsidRDefault="00000000">
      <w:pPr>
        <w:spacing w:before="20" w:after="40"/>
        <w:ind w:left="720" w:hanging="360"/>
        <w:rPr>
          <w:rFonts w:ascii="SimSun" w:eastAsia="SimSun" w:hAnsi="SimSun"/>
          <w:lang w:eastAsia="zh-CN"/>
        </w:rPr>
      </w:pPr>
      <w:r>
        <w:rPr>
          <w:rFonts w:ascii="SimSun" w:eastAsia="SimSun" w:hAnsi="SimSun"/>
          <w:lang w:eastAsia="zh-CN"/>
        </w:rPr>
        <w:t>• 骨架重复：写作评分与口语报告流程高度相似（构造 prompt → 调后端 → 解析 → 包结果），但两份代码各自维护，一旦要加日志、加重试、加 metadata，就要改两处。这是经典的「代码重复坏味道」，也是 Template Method 的典型触发点。</w:t>
      </w:r>
    </w:p>
    <w:p w14:paraId="44022A3A" w14:textId="77777777" w:rsidR="003507DE" w:rsidRDefault="00000000">
      <w:pPr>
        <w:spacing w:before="20" w:after="40"/>
        <w:ind w:left="720" w:hanging="360"/>
        <w:rPr>
          <w:rFonts w:ascii="SimSun" w:eastAsia="SimSun" w:hAnsi="SimSun"/>
          <w:lang w:eastAsia="zh-CN"/>
        </w:rPr>
      </w:pPr>
      <w:r>
        <w:rPr>
          <w:rFonts w:ascii="SimSun" w:eastAsia="SimSun" w:hAnsi="SimSun"/>
          <w:lang w:eastAsia="zh-CN"/>
        </w:rPr>
        <w:t>• 未来实时链路扩展困难：产品要做「边说边出字」实时语音追问，需要「实时 ASR 失败 → 批处理兜底」的可切换链路。现有代码没有 ASR 抽象，接入实时语音必须侵入业务层，风险极高。</w:t>
      </w:r>
    </w:p>
    <w:p w14:paraId="280B3A3A" w14:textId="77777777" w:rsidR="001A059F" w:rsidRDefault="001A059F" w:rsidP="001A059F">
      <w:pPr>
        <w:spacing w:before="20" w:after="40"/>
        <w:rPr>
          <w:rFonts w:ascii="SimSun" w:eastAsia="SimSun" w:hAnsi="SimSun"/>
          <w:lang w:eastAsia="zh-CN"/>
        </w:rPr>
      </w:pPr>
    </w:p>
    <w:p w14:paraId="07669590" w14:textId="1CA6049A" w:rsidR="001A059F" w:rsidRDefault="001A059F" w:rsidP="001A059F">
      <w:pPr>
        <w:spacing w:before="20" w:after="40"/>
        <w:rPr>
          <w:rFonts w:ascii="SimSun" w:eastAsia="SimSun" w:hAnsi="SimSun"/>
          <w:lang w:eastAsia="zh-CN"/>
        </w:rPr>
      </w:pPr>
      <w:r>
        <w:rPr>
          <w:rFonts w:ascii="SimSun" w:eastAsia="SimSun" w:hAnsi="SimSun" w:hint="eastAsia"/>
          <w:noProof/>
          <w:lang w:eastAsia="zh-CN"/>
        </w:rPr>
        <w:drawing>
          <wp:inline distT="0" distB="0" distL="0" distR="0" wp14:anchorId="4EB92F52" wp14:editId="023DEC7C">
            <wp:extent cx="5756910" cy="3000375"/>
            <wp:effectExtent l="0" t="0" r="0" b="0"/>
            <wp:docPr id="19031644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164492" name="Picture 1903164492"/>
                    <pic:cNvPicPr/>
                  </pic:nvPicPr>
                  <pic:blipFill>
                    <a:blip r:embed="rId14"/>
                    <a:stretch>
                      <a:fillRect/>
                    </a:stretch>
                  </pic:blipFill>
                  <pic:spPr>
                    <a:xfrm>
                      <a:off x="0" y="0"/>
                      <a:ext cx="5756910" cy="3000375"/>
                    </a:xfrm>
                    <a:prstGeom prst="rect">
                      <a:avLst/>
                    </a:prstGeom>
                  </pic:spPr>
                </pic:pic>
              </a:graphicData>
            </a:graphic>
          </wp:inline>
        </w:drawing>
      </w:r>
    </w:p>
    <w:p w14:paraId="2224CAB8" w14:textId="77777777" w:rsidR="001A059F" w:rsidRDefault="001A059F" w:rsidP="001A059F">
      <w:pPr>
        <w:spacing w:before="20" w:after="40"/>
        <w:rPr>
          <w:rFonts w:ascii="SimSun" w:eastAsia="SimSun" w:hAnsi="SimSun"/>
          <w:lang w:eastAsia="zh-CN"/>
        </w:rPr>
      </w:pPr>
    </w:p>
    <w:p w14:paraId="245EFE38" w14:textId="45A5CF99" w:rsidR="001A059F" w:rsidRDefault="001A059F" w:rsidP="001A059F">
      <w:pPr>
        <w:spacing w:before="20" w:after="40"/>
        <w:rPr>
          <w:rFonts w:ascii="SimSun" w:eastAsia="SimSun" w:hAnsi="SimSun"/>
          <w:lang w:eastAsia="zh-CN"/>
        </w:rPr>
      </w:pPr>
      <w:r>
        <w:rPr>
          <w:rFonts w:ascii="SimSun" w:eastAsia="SimSun" w:hAnsi="SimSun" w:hint="eastAsia"/>
          <w:noProof/>
          <w:lang w:eastAsia="zh-CN"/>
        </w:rPr>
        <w:lastRenderedPageBreak/>
        <w:drawing>
          <wp:inline distT="0" distB="0" distL="0" distR="0" wp14:anchorId="051A01EB" wp14:editId="7C26D3FC">
            <wp:extent cx="5756910" cy="3000375"/>
            <wp:effectExtent l="0" t="0" r="0" b="0"/>
            <wp:docPr id="3971721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72174" name="Picture 397172174"/>
                    <pic:cNvPicPr/>
                  </pic:nvPicPr>
                  <pic:blipFill>
                    <a:blip r:embed="rId15"/>
                    <a:stretch>
                      <a:fillRect/>
                    </a:stretch>
                  </pic:blipFill>
                  <pic:spPr>
                    <a:xfrm>
                      <a:off x="0" y="0"/>
                      <a:ext cx="5756910" cy="3000375"/>
                    </a:xfrm>
                    <a:prstGeom prst="rect">
                      <a:avLst/>
                    </a:prstGeom>
                  </pic:spPr>
                </pic:pic>
              </a:graphicData>
            </a:graphic>
          </wp:inline>
        </w:drawing>
      </w:r>
    </w:p>
    <w:p w14:paraId="4C9C6208" w14:textId="77777777" w:rsidR="001A059F" w:rsidRDefault="001A059F" w:rsidP="001A059F">
      <w:pPr>
        <w:spacing w:before="20" w:after="40"/>
        <w:rPr>
          <w:rFonts w:ascii="SimSun" w:eastAsia="SimSun" w:hAnsi="SimSun" w:hint="eastAsia"/>
          <w:lang w:eastAsia="zh-CN"/>
        </w:rPr>
      </w:pPr>
    </w:p>
    <w:p w14:paraId="13AA3DB6" w14:textId="0BC1E257" w:rsidR="001A059F" w:rsidRDefault="001A059F" w:rsidP="001A059F">
      <w:pPr>
        <w:spacing w:before="20" w:after="40"/>
        <w:rPr>
          <w:rFonts w:ascii="SimSun" w:eastAsia="SimSun" w:hAnsi="SimSun" w:hint="eastAsia"/>
          <w:lang w:eastAsia="zh-CN"/>
        </w:rPr>
      </w:pPr>
      <w:r>
        <w:rPr>
          <w:rFonts w:ascii="SimSun" w:eastAsia="SimSun" w:hAnsi="SimSun" w:hint="eastAsia"/>
          <w:noProof/>
          <w:lang w:eastAsia="zh-CN"/>
        </w:rPr>
        <w:drawing>
          <wp:inline distT="0" distB="0" distL="0" distR="0" wp14:anchorId="2814E039" wp14:editId="3B4B0FC0">
            <wp:extent cx="5756910" cy="2998470"/>
            <wp:effectExtent l="0" t="0" r="0" b="0"/>
            <wp:docPr id="7745580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58075" name="Picture 774558075"/>
                    <pic:cNvPicPr/>
                  </pic:nvPicPr>
                  <pic:blipFill>
                    <a:blip r:embed="rId16"/>
                    <a:stretch>
                      <a:fillRect/>
                    </a:stretch>
                  </pic:blipFill>
                  <pic:spPr>
                    <a:xfrm>
                      <a:off x="0" y="0"/>
                      <a:ext cx="5756910" cy="2998470"/>
                    </a:xfrm>
                    <a:prstGeom prst="rect">
                      <a:avLst/>
                    </a:prstGeom>
                  </pic:spPr>
                </pic:pic>
              </a:graphicData>
            </a:graphic>
          </wp:inline>
        </w:drawing>
      </w:r>
    </w:p>
    <w:p w14:paraId="221AD65B" w14:textId="77777777" w:rsidR="003507DE" w:rsidRDefault="00000000">
      <w:pPr>
        <w:spacing w:before="160" w:after="80"/>
        <w:rPr>
          <w:lang w:eastAsia="zh-CN"/>
        </w:rPr>
      </w:pPr>
      <w:r>
        <w:rPr>
          <w:rFonts w:ascii="SimHei" w:eastAsia="SimHei" w:hAnsi="SimHei"/>
          <w:b/>
          <w:sz w:val="26"/>
          <w:lang w:eastAsia="zh-CN"/>
        </w:rPr>
        <w:t>3.2 重构前的代码问题清单</w:t>
      </w:r>
    </w:p>
    <w:p w14:paraId="7A9E137B" w14:textId="77777777" w:rsidR="003507DE" w:rsidRDefault="00000000">
      <w:pPr>
        <w:spacing w:before="20" w:after="60"/>
        <w:rPr>
          <w:rFonts w:ascii="SimSun" w:eastAsia="SimSun" w:hAnsi="SimSun"/>
          <w:lang w:eastAsia="zh-CN"/>
        </w:rPr>
      </w:pPr>
      <w:r>
        <w:rPr>
          <w:rFonts w:ascii="SimSun" w:eastAsia="SimSun" w:hAnsi="SimSun"/>
          <w:lang w:eastAsia="zh-CN"/>
        </w:rPr>
        <w:t>通过代码审查，在重构前确认了以下具体问题，这些问题与后续选用的四个设计模式一一对应：</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97"/>
        <w:gridCol w:w="696"/>
        <w:gridCol w:w="3558"/>
        <w:gridCol w:w="1449"/>
      </w:tblGrid>
      <w:tr w:rsidR="003507DE" w14:paraId="414FEB26" w14:textId="77777777">
        <w:trPr>
          <w:trHeight w:val="400"/>
          <w:jc w:val="center"/>
        </w:trPr>
        <w:tc>
          <w:tcPr>
            <w:tcW w:w="0" w:type="auto"/>
            <w:shd w:val="clear" w:color="auto" w:fill="D6DCE4"/>
          </w:tcPr>
          <w:p w14:paraId="1D5E5F41" w14:textId="77777777" w:rsidR="003507DE" w:rsidRDefault="00000000">
            <w:pPr>
              <w:spacing w:after="0"/>
              <w:jc w:val="center"/>
            </w:pPr>
            <w:proofErr w:type="spellStart"/>
            <w:r>
              <w:rPr>
                <w:rFonts w:ascii="SimHei" w:eastAsia="SimHei" w:hAnsi="SimHei"/>
                <w:b/>
              </w:rPr>
              <w:t>文件</w:t>
            </w:r>
            <w:proofErr w:type="spellEnd"/>
          </w:p>
        </w:tc>
        <w:tc>
          <w:tcPr>
            <w:tcW w:w="0" w:type="auto"/>
            <w:shd w:val="clear" w:color="auto" w:fill="D6DCE4"/>
          </w:tcPr>
          <w:p w14:paraId="487906F9" w14:textId="77777777" w:rsidR="003507DE" w:rsidRDefault="00000000">
            <w:pPr>
              <w:spacing w:after="0"/>
              <w:jc w:val="center"/>
            </w:pPr>
            <w:proofErr w:type="spellStart"/>
            <w:r>
              <w:rPr>
                <w:rFonts w:ascii="SimHei" w:eastAsia="SimHei" w:hAnsi="SimHei"/>
                <w:b/>
              </w:rPr>
              <w:t>行数（重构前</w:t>
            </w:r>
            <w:proofErr w:type="spellEnd"/>
            <w:r>
              <w:rPr>
                <w:rFonts w:ascii="SimHei" w:eastAsia="SimHei" w:hAnsi="SimHei"/>
                <w:b/>
              </w:rPr>
              <w:t>）</w:t>
            </w:r>
          </w:p>
        </w:tc>
        <w:tc>
          <w:tcPr>
            <w:tcW w:w="0" w:type="auto"/>
            <w:shd w:val="clear" w:color="auto" w:fill="D6DCE4"/>
          </w:tcPr>
          <w:p w14:paraId="660D476F" w14:textId="77777777" w:rsidR="003507DE" w:rsidRDefault="00000000">
            <w:pPr>
              <w:spacing w:after="0"/>
              <w:jc w:val="center"/>
            </w:pPr>
            <w:proofErr w:type="spellStart"/>
            <w:r>
              <w:rPr>
                <w:rFonts w:ascii="SimHei" w:eastAsia="SimHei" w:hAnsi="SimHei"/>
                <w:b/>
              </w:rPr>
              <w:t>主要坏味道</w:t>
            </w:r>
            <w:proofErr w:type="spellEnd"/>
          </w:p>
        </w:tc>
        <w:tc>
          <w:tcPr>
            <w:tcW w:w="0" w:type="auto"/>
            <w:shd w:val="clear" w:color="auto" w:fill="D6DCE4"/>
          </w:tcPr>
          <w:p w14:paraId="267A6A62" w14:textId="77777777" w:rsidR="003507DE" w:rsidRDefault="00000000">
            <w:pPr>
              <w:spacing w:after="0"/>
              <w:jc w:val="center"/>
            </w:pPr>
            <w:proofErr w:type="spellStart"/>
            <w:r>
              <w:rPr>
                <w:rFonts w:ascii="SimHei" w:eastAsia="SimHei" w:hAnsi="SimHei"/>
                <w:b/>
              </w:rPr>
              <w:t>对应模式</w:t>
            </w:r>
            <w:proofErr w:type="spellEnd"/>
          </w:p>
        </w:tc>
      </w:tr>
      <w:tr w:rsidR="003507DE" w14:paraId="3080E3F1" w14:textId="77777777">
        <w:trPr>
          <w:trHeight w:val="380"/>
          <w:jc w:val="center"/>
        </w:trPr>
        <w:tc>
          <w:tcPr>
            <w:tcW w:w="0" w:type="auto"/>
          </w:tcPr>
          <w:p w14:paraId="31FCD777" w14:textId="77777777" w:rsidR="003507DE" w:rsidRDefault="00000000">
            <w:pPr>
              <w:spacing w:after="0"/>
            </w:pPr>
            <w:r>
              <w:rPr>
                <w:rFonts w:ascii="SimSun" w:eastAsia="SimSun" w:hAnsi="SimSun"/>
                <w:lang w:eastAsia="zh-CN"/>
              </w:rPr>
              <w:t>apps/ai/provider_adapters.py</w:t>
            </w:r>
          </w:p>
        </w:tc>
        <w:tc>
          <w:tcPr>
            <w:tcW w:w="0" w:type="auto"/>
          </w:tcPr>
          <w:p w14:paraId="4BE2AEB8" w14:textId="77777777" w:rsidR="003507DE" w:rsidRDefault="00000000">
            <w:pPr>
              <w:spacing w:after="0"/>
            </w:pPr>
            <w:r>
              <w:rPr>
                <w:rFonts w:ascii="SimSun" w:eastAsia="SimSun" w:hAnsi="SimSun"/>
                <w:lang w:eastAsia="zh-CN"/>
              </w:rPr>
              <w:t>714</w:t>
            </w:r>
          </w:p>
        </w:tc>
        <w:tc>
          <w:tcPr>
            <w:tcW w:w="0" w:type="auto"/>
          </w:tcPr>
          <w:p w14:paraId="5255B56A" w14:textId="77777777" w:rsidR="003507DE" w:rsidRDefault="00000000">
            <w:pPr>
              <w:spacing w:after="0"/>
            </w:pPr>
            <w:r>
              <w:rPr>
                <w:rFonts w:ascii="SimSun" w:eastAsia="SimSun" w:hAnsi="SimSun"/>
                <w:lang w:eastAsia="zh-CN"/>
              </w:rPr>
              <w:t xml:space="preserve">adapter 子类 run() 骨架高度重复；provider 选择写死在 </w:t>
            </w:r>
            <w:r>
              <w:rPr>
                <w:rFonts w:ascii="SimSun" w:eastAsia="SimSun" w:hAnsi="SimSun"/>
                <w:lang w:eastAsia="zh-CN"/>
              </w:rPr>
              <w:lastRenderedPageBreak/>
              <w:t>if/</w:t>
            </w:r>
            <w:proofErr w:type="spellStart"/>
            <w:r>
              <w:rPr>
                <w:rFonts w:ascii="SimSun" w:eastAsia="SimSun" w:hAnsi="SimSun"/>
                <w:lang w:eastAsia="zh-CN"/>
              </w:rPr>
              <w:t>elif</w:t>
            </w:r>
            <w:proofErr w:type="spellEnd"/>
            <w:r>
              <w:rPr>
                <w:rFonts w:ascii="SimSun" w:eastAsia="SimSun" w:hAnsi="SimSun"/>
                <w:lang w:eastAsia="zh-CN"/>
              </w:rPr>
              <w:t>；降级散落；隐藏双跑逻辑</w:t>
            </w:r>
          </w:p>
        </w:tc>
        <w:tc>
          <w:tcPr>
            <w:tcW w:w="0" w:type="auto"/>
          </w:tcPr>
          <w:p w14:paraId="3D1D84EA" w14:textId="77777777" w:rsidR="003507DE" w:rsidRDefault="00000000">
            <w:pPr>
              <w:spacing w:after="0"/>
            </w:pPr>
            <w:r>
              <w:rPr>
                <w:rFonts w:ascii="SimSun" w:eastAsia="SimSun" w:hAnsi="SimSun"/>
                <w:lang w:eastAsia="zh-CN"/>
              </w:rPr>
              <w:lastRenderedPageBreak/>
              <w:t xml:space="preserve">Template Method + </w:t>
            </w:r>
            <w:r>
              <w:rPr>
                <w:rFonts w:ascii="SimSun" w:eastAsia="SimSun" w:hAnsi="SimSun"/>
                <w:lang w:eastAsia="zh-CN"/>
              </w:rPr>
              <w:lastRenderedPageBreak/>
              <w:t>Strategy + Chain</w:t>
            </w:r>
          </w:p>
        </w:tc>
      </w:tr>
      <w:tr w:rsidR="003507DE" w14:paraId="33F9658A" w14:textId="77777777">
        <w:trPr>
          <w:trHeight w:val="380"/>
          <w:jc w:val="center"/>
        </w:trPr>
        <w:tc>
          <w:tcPr>
            <w:tcW w:w="0" w:type="auto"/>
          </w:tcPr>
          <w:p w14:paraId="5BB573B5" w14:textId="77777777" w:rsidR="003507DE" w:rsidRDefault="00000000">
            <w:pPr>
              <w:spacing w:after="0"/>
            </w:pPr>
            <w:r>
              <w:rPr>
                <w:rFonts w:ascii="SimSun" w:eastAsia="SimSun" w:hAnsi="SimSun"/>
                <w:lang w:eastAsia="zh-CN"/>
              </w:rPr>
              <w:lastRenderedPageBreak/>
              <w:t>apps/ai/provider_config.py</w:t>
            </w:r>
          </w:p>
        </w:tc>
        <w:tc>
          <w:tcPr>
            <w:tcW w:w="0" w:type="auto"/>
          </w:tcPr>
          <w:p w14:paraId="5B24DAD1" w14:textId="77777777" w:rsidR="003507DE" w:rsidRDefault="00000000">
            <w:pPr>
              <w:spacing w:after="0"/>
            </w:pPr>
            <w:r>
              <w:rPr>
                <w:rFonts w:ascii="SimSun" w:eastAsia="SimSun" w:hAnsi="SimSun"/>
                <w:lang w:eastAsia="zh-CN"/>
              </w:rPr>
              <w:t>247</w:t>
            </w:r>
          </w:p>
        </w:tc>
        <w:tc>
          <w:tcPr>
            <w:tcW w:w="0" w:type="auto"/>
          </w:tcPr>
          <w:p w14:paraId="2FEB6BA1" w14:textId="77777777" w:rsidR="003507DE" w:rsidRDefault="00000000">
            <w:pPr>
              <w:spacing w:after="0"/>
            </w:pPr>
            <w:r>
              <w:rPr>
                <w:rFonts w:ascii="SimSun" w:eastAsia="SimSun" w:hAnsi="SimSun"/>
                <w:lang w:eastAsia="zh-CN"/>
              </w:rPr>
              <w:t xml:space="preserve">路由配置 </w:t>
            </w:r>
            <w:proofErr w:type="spellStart"/>
            <w:r>
              <w:rPr>
                <w:rFonts w:ascii="SimSun" w:eastAsia="SimSun" w:hAnsi="SimSun"/>
                <w:lang w:eastAsia="zh-CN"/>
              </w:rPr>
              <w:t>ProviderRoute</w:t>
            </w:r>
            <w:proofErr w:type="spellEnd"/>
            <w:r>
              <w:rPr>
                <w:rFonts w:ascii="SimSun" w:eastAsia="SimSun" w:hAnsi="SimSun"/>
                <w:lang w:eastAsia="zh-CN"/>
              </w:rPr>
              <w:t xml:space="preserve"> 已存在，</w:t>
            </w:r>
            <w:proofErr w:type="spellStart"/>
            <w:r>
              <w:rPr>
                <w:rFonts w:ascii="SimSun" w:eastAsia="SimSun" w:hAnsi="SimSun"/>
                <w:lang w:eastAsia="zh-CN"/>
              </w:rPr>
              <w:t>openai</w:t>
            </w:r>
            <w:proofErr w:type="spellEnd"/>
            <w:r>
              <w:rPr>
                <w:rFonts w:ascii="SimSun" w:eastAsia="SimSun" w:hAnsi="SimSun"/>
                <w:lang w:eastAsia="zh-CN"/>
              </w:rPr>
              <w:t>/</w:t>
            </w:r>
            <w:proofErr w:type="spellStart"/>
            <w:r>
              <w:rPr>
                <w:rFonts w:ascii="SimSun" w:eastAsia="SimSun" w:hAnsi="SimSun"/>
                <w:lang w:eastAsia="zh-CN"/>
              </w:rPr>
              <w:t>claude</w:t>
            </w:r>
            <w:proofErr w:type="spellEnd"/>
            <w:r>
              <w:rPr>
                <w:rFonts w:ascii="SimSun" w:eastAsia="SimSun" w:hAnsi="SimSun"/>
                <w:lang w:eastAsia="zh-CN"/>
              </w:rPr>
              <w:t xml:space="preserve"> 脚手架已埋，但未和策略选择、降级链打通，只接了 codex</w:t>
            </w:r>
          </w:p>
        </w:tc>
        <w:tc>
          <w:tcPr>
            <w:tcW w:w="0" w:type="auto"/>
          </w:tcPr>
          <w:p w14:paraId="758CC1F2" w14:textId="77777777" w:rsidR="003507DE" w:rsidRDefault="00000000">
            <w:pPr>
              <w:spacing w:after="0"/>
            </w:pPr>
            <w:r>
              <w:rPr>
                <w:rFonts w:ascii="SimSun" w:eastAsia="SimSun" w:hAnsi="SimSun"/>
                <w:lang w:eastAsia="zh-CN"/>
              </w:rPr>
              <w:t>Strategy + Chain</w:t>
            </w:r>
          </w:p>
        </w:tc>
      </w:tr>
      <w:tr w:rsidR="003507DE" w14:paraId="71F4C98D" w14:textId="77777777">
        <w:trPr>
          <w:trHeight w:val="380"/>
          <w:jc w:val="center"/>
        </w:trPr>
        <w:tc>
          <w:tcPr>
            <w:tcW w:w="0" w:type="auto"/>
          </w:tcPr>
          <w:p w14:paraId="01B925F2" w14:textId="77777777" w:rsidR="003507DE" w:rsidRDefault="00000000">
            <w:pPr>
              <w:spacing w:after="0"/>
            </w:pPr>
            <w:r>
              <w:rPr>
                <w:rFonts w:ascii="SimSun" w:eastAsia="SimSun" w:hAnsi="SimSun"/>
                <w:lang w:eastAsia="zh-CN"/>
              </w:rPr>
              <w:t>apps/ai/orchestration.py</w:t>
            </w:r>
          </w:p>
        </w:tc>
        <w:tc>
          <w:tcPr>
            <w:tcW w:w="0" w:type="auto"/>
          </w:tcPr>
          <w:p w14:paraId="36F15AFB" w14:textId="77777777" w:rsidR="003507DE" w:rsidRDefault="00000000">
            <w:pPr>
              <w:spacing w:after="0"/>
            </w:pPr>
            <w:r>
              <w:rPr>
                <w:rFonts w:ascii="SimSun" w:eastAsia="SimSun" w:hAnsi="SimSun"/>
                <w:lang w:eastAsia="zh-CN"/>
              </w:rPr>
              <w:t>227</w:t>
            </w:r>
          </w:p>
        </w:tc>
        <w:tc>
          <w:tcPr>
            <w:tcW w:w="0" w:type="auto"/>
          </w:tcPr>
          <w:p w14:paraId="643C0D26" w14:textId="77777777" w:rsidR="003507DE" w:rsidRDefault="00000000">
            <w:pPr>
              <w:spacing w:after="0"/>
            </w:pPr>
            <w:r>
              <w:rPr>
                <w:rFonts w:ascii="SimSun" w:eastAsia="SimSun" w:hAnsi="SimSun"/>
                <w:lang w:eastAsia="zh-CN"/>
              </w:rPr>
              <w:t>succeed/fallback/fail 三态编排与 adapter 结果之间映射手写、重复，编排只依赖具体类而非接口</w:t>
            </w:r>
          </w:p>
        </w:tc>
        <w:tc>
          <w:tcPr>
            <w:tcW w:w="0" w:type="auto"/>
          </w:tcPr>
          <w:p w14:paraId="6ED163F6" w14:textId="77777777" w:rsidR="003507DE" w:rsidRDefault="00000000">
            <w:pPr>
              <w:spacing w:after="0"/>
            </w:pPr>
            <w:r>
              <w:rPr>
                <w:rFonts w:ascii="SimSun" w:eastAsia="SimSun" w:hAnsi="SimSun"/>
                <w:lang w:eastAsia="zh-CN"/>
              </w:rPr>
              <w:t>Template Method + Adapter</w:t>
            </w:r>
          </w:p>
        </w:tc>
      </w:tr>
    </w:tbl>
    <w:p w14:paraId="56E529B9" w14:textId="77777777" w:rsidR="003507DE" w:rsidRDefault="00000000">
      <w:pPr>
        <w:pBdr>
          <w:bottom w:val="single" w:sz="6" w:space="4" w:color="4472C4"/>
        </w:pBdr>
        <w:spacing w:before="240" w:after="120"/>
        <w:rPr>
          <w:lang w:eastAsia="zh-CN"/>
        </w:rPr>
      </w:pPr>
      <w:r>
        <w:rPr>
          <w:rFonts w:ascii="SimHei" w:eastAsia="SimHei" w:hAnsi="SimHei"/>
          <w:b/>
          <w:sz w:val="30"/>
          <w:lang w:eastAsia="zh-CN"/>
        </w:rPr>
        <w:t>四、Strategy 模式：AI Provider 可运行时切换</w:t>
      </w:r>
    </w:p>
    <w:p w14:paraId="307E6FA8" w14:textId="77777777" w:rsidR="003507DE" w:rsidRDefault="00000000">
      <w:pPr>
        <w:spacing w:before="160" w:after="80"/>
        <w:rPr>
          <w:lang w:eastAsia="zh-CN"/>
        </w:rPr>
      </w:pPr>
      <w:r>
        <w:rPr>
          <w:rFonts w:ascii="SimHei" w:eastAsia="SimHei" w:hAnsi="SimHei"/>
          <w:b/>
          <w:sz w:val="26"/>
          <w:lang w:eastAsia="zh-CN"/>
        </w:rPr>
        <w:t xml:space="preserve">4.1 </w:t>
      </w:r>
      <w:proofErr w:type="spellStart"/>
      <w:r>
        <w:rPr>
          <w:rFonts w:ascii="SimHei" w:eastAsia="SimHei" w:hAnsi="SimHei"/>
          <w:b/>
          <w:sz w:val="26"/>
          <w:lang w:eastAsia="zh-CN"/>
        </w:rPr>
        <w:t>GoF</w:t>
      </w:r>
      <w:proofErr w:type="spellEnd"/>
      <w:r>
        <w:rPr>
          <w:rFonts w:ascii="SimHei" w:eastAsia="SimHei" w:hAnsi="SimHei"/>
          <w:b/>
          <w:sz w:val="26"/>
          <w:lang w:eastAsia="zh-CN"/>
        </w:rPr>
        <w:t xml:space="preserve"> 定义与意图</w:t>
      </w:r>
    </w:p>
    <w:p w14:paraId="7D8E4483" w14:textId="77777777" w:rsidR="003507DE" w:rsidRDefault="00000000">
      <w:pPr>
        <w:spacing w:before="20" w:after="60"/>
        <w:rPr>
          <w:rFonts w:ascii="SimSun" w:eastAsia="SimSun" w:hAnsi="SimSun"/>
          <w:lang w:eastAsia="zh-CN"/>
        </w:rPr>
      </w:pPr>
      <w:r>
        <w:rPr>
          <w:rFonts w:ascii="SimSun" w:eastAsia="SimSun" w:hAnsi="SimSun"/>
          <w:lang w:eastAsia="zh-CN"/>
        </w:rPr>
        <w:t>Strategy 模式（策略模式）定义：「定义一系列算法，把它们各自封装起来，并且使它们可以互相替换。此模式使得算法可以独立于使用它的客户而变化。」——</w:t>
      </w:r>
      <w:proofErr w:type="spellStart"/>
      <w:r>
        <w:rPr>
          <w:rFonts w:ascii="SimSun" w:eastAsia="SimSun" w:hAnsi="SimSun"/>
          <w:lang w:eastAsia="zh-CN"/>
        </w:rPr>
        <w:t>GoF</w:t>
      </w:r>
      <w:proofErr w:type="spellEnd"/>
      <w:r>
        <w:rPr>
          <w:rFonts w:ascii="SimSun" w:eastAsia="SimSun" w:hAnsi="SimSun"/>
          <w:lang w:eastAsia="zh-CN"/>
        </w:rPr>
        <w:t xml:space="preserve"> 《Design Patterns》第 315 页。</w:t>
      </w:r>
    </w:p>
    <w:p w14:paraId="55E7568A" w14:textId="77777777" w:rsidR="003507DE" w:rsidRDefault="00000000">
      <w:pPr>
        <w:spacing w:before="20" w:after="60"/>
        <w:rPr>
          <w:rFonts w:ascii="SimSun" w:eastAsia="SimSun" w:hAnsi="SimSun"/>
          <w:lang w:eastAsia="zh-CN"/>
        </w:rPr>
      </w:pPr>
      <w:r>
        <w:rPr>
          <w:rFonts w:ascii="SimSun" w:eastAsia="SimSun" w:hAnsi="SimSun"/>
          <w:lang w:eastAsia="zh-CN"/>
        </w:rPr>
        <w:t xml:space="preserve">Strategy 的核心价值在于三点：第一，行为可替换性——运行时或配置时可以替换具体策略，客户代码不改动；第二，开闭原则落地——新增策略只需新增类，不修改已有调用代码；第三，测试隔离——可以用 </w:t>
      </w:r>
      <w:proofErr w:type="spellStart"/>
      <w:r>
        <w:rPr>
          <w:rFonts w:ascii="SimSun" w:eastAsia="SimSun" w:hAnsi="SimSun"/>
          <w:lang w:eastAsia="zh-CN"/>
        </w:rPr>
        <w:t>MockStrategy</w:t>
      </w:r>
      <w:proofErr w:type="spellEnd"/>
      <w:r>
        <w:rPr>
          <w:rFonts w:ascii="SimSun" w:eastAsia="SimSun" w:hAnsi="SimSun"/>
          <w:lang w:eastAsia="zh-CN"/>
        </w:rPr>
        <w:t xml:space="preserve"> 替换真实策略进行单元测试。</w:t>
      </w:r>
    </w:p>
    <w:p w14:paraId="26EFDD34" w14:textId="77777777" w:rsidR="003507DE" w:rsidRDefault="00000000">
      <w:pPr>
        <w:spacing w:before="20" w:after="60"/>
        <w:rPr>
          <w:rFonts w:ascii="SimSun" w:eastAsia="SimSun" w:hAnsi="SimSun"/>
          <w:lang w:eastAsia="zh-CN"/>
        </w:rPr>
      </w:pPr>
      <w:r>
        <w:rPr>
          <w:rFonts w:ascii="SimSun" w:eastAsia="SimSun" w:hAnsi="SimSun"/>
          <w:lang w:eastAsia="zh-CN"/>
        </w:rPr>
        <w:t>适用场景：有多个类只有算法/行为不同；需要运行时切换算法；想把条件分支（if/</w:t>
      </w:r>
      <w:proofErr w:type="spellStart"/>
      <w:r>
        <w:rPr>
          <w:rFonts w:ascii="SimSun" w:eastAsia="SimSun" w:hAnsi="SimSun"/>
          <w:lang w:eastAsia="zh-CN"/>
        </w:rPr>
        <w:t>elif</w:t>
      </w:r>
      <w:proofErr w:type="spellEnd"/>
      <w:r>
        <w:rPr>
          <w:rFonts w:ascii="SimSun" w:eastAsia="SimSun" w:hAnsi="SimSun"/>
          <w:lang w:eastAsia="zh-CN"/>
        </w:rPr>
        <w:t xml:space="preserve"> 对应具体类）移到继承体系中。IELTS AI Provider 完全匹配：多个后端（HTTP、Codex、Mock、Fallback），运行时按任务类型或配置切换，避免 if/</w:t>
      </w:r>
      <w:proofErr w:type="spellStart"/>
      <w:r>
        <w:rPr>
          <w:rFonts w:ascii="SimSun" w:eastAsia="SimSun" w:hAnsi="SimSun"/>
          <w:lang w:eastAsia="zh-CN"/>
        </w:rPr>
        <w:t>elif</w:t>
      </w:r>
      <w:proofErr w:type="spellEnd"/>
      <w:r>
        <w:rPr>
          <w:rFonts w:ascii="SimSun" w:eastAsia="SimSun" w:hAnsi="SimSun"/>
          <w:lang w:eastAsia="zh-CN"/>
        </w:rPr>
        <w:t xml:space="preserve"> 枚举具体类。</w:t>
      </w:r>
    </w:p>
    <w:p w14:paraId="5B05CB09" w14:textId="77777777" w:rsidR="003507DE" w:rsidRDefault="00000000">
      <w:pPr>
        <w:spacing w:before="160" w:after="80"/>
        <w:rPr>
          <w:lang w:eastAsia="zh-CN"/>
        </w:rPr>
      </w:pPr>
      <w:r>
        <w:rPr>
          <w:rFonts w:ascii="SimHei" w:eastAsia="SimHei" w:hAnsi="SimHei"/>
          <w:b/>
          <w:sz w:val="26"/>
          <w:lang w:eastAsia="zh-CN"/>
        </w:rPr>
        <w:t>4.2 本项目落点</w:t>
      </w:r>
    </w:p>
    <w:p w14:paraId="084B0C7D" w14:textId="77777777" w:rsidR="003507DE" w:rsidRDefault="00000000">
      <w:pPr>
        <w:spacing w:before="20" w:after="60"/>
        <w:rPr>
          <w:rFonts w:ascii="SimSun" w:eastAsia="SimSun" w:hAnsi="SimSun"/>
          <w:lang w:eastAsia="zh-CN"/>
        </w:rPr>
      </w:pPr>
      <w:r>
        <w:rPr>
          <w:rFonts w:ascii="SimSun" w:eastAsia="SimSun" w:hAnsi="SimSun"/>
          <w:lang w:eastAsia="zh-CN"/>
        </w:rPr>
        <w:t>在 backend_django/apps/ai/provider_adapters.py 中，</w:t>
      </w:r>
      <w:proofErr w:type="spellStart"/>
      <w:r>
        <w:rPr>
          <w:rFonts w:ascii="SimSun" w:eastAsia="SimSun" w:hAnsi="SimSun"/>
          <w:lang w:eastAsia="zh-CN"/>
        </w:rPr>
        <w:t>AIProvider</w:t>
      </w:r>
      <w:proofErr w:type="spellEnd"/>
      <w:r>
        <w:rPr>
          <w:rFonts w:ascii="SimSun" w:eastAsia="SimSun" w:hAnsi="SimSun"/>
          <w:lang w:eastAsia="zh-CN"/>
        </w:rPr>
        <w:t xml:space="preserve"> 抽象把不同模型后端视为可替换策略：</w:t>
      </w:r>
    </w:p>
    <w:p w14:paraId="422AC052" w14:textId="77777777" w:rsidR="003507DE"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class </w:t>
      </w:r>
      <w:proofErr w:type="spellStart"/>
      <w:r>
        <w:rPr>
          <w:rFonts w:ascii="Courier New" w:eastAsia="SimSun" w:hAnsi="Courier New" w:cs="Courier New"/>
          <w:sz w:val="18"/>
          <w:lang w:eastAsia="zh-CN"/>
        </w:rPr>
        <w:t>AIProvider</w:t>
      </w:r>
      <w:proofErr w:type="spellEnd"/>
      <w:r>
        <w:rPr>
          <w:rFonts w:ascii="Courier New" w:eastAsia="SimSun" w:hAnsi="Courier New" w:cs="Courier New"/>
          <w:sz w:val="18"/>
          <w:lang w:eastAsia="zh-CN"/>
        </w:rPr>
        <w:t xml:space="preserve">(ABC):                    # Strategy </w:t>
      </w:r>
      <w:r>
        <w:rPr>
          <w:rFonts w:ascii="Courier New" w:eastAsia="SimSun" w:hAnsi="Courier New" w:cs="Courier New"/>
          <w:sz w:val="18"/>
          <w:lang w:eastAsia="zh-CN"/>
        </w:rPr>
        <w:t>接口</w:t>
      </w:r>
    </w:p>
    <w:p w14:paraId="7D20EA5E" w14:textId="77777777" w:rsidR="003507DE"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    @abstractmethod</w:t>
      </w:r>
    </w:p>
    <w:p w14:paraId="72CC1D85" w14:textId="77777777" w:rsidR="003507DE"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    def </w:t>
      </w:r>
      <w:proofErr w:type="gramStart"/>
      <w:r>
        <w:rPr>
          <w:rFonts w:ascii="Courier New" w:eastAsia="SimSun" w:hAnsi="Courier New" w:cs="Courier New"/>
          <w:sz w:val="18"/>
          <w:lang w:eastAsia="zh-CN"/>
        </w:rPr>
        <w:t>run(</w:t>
      </w:r>
      <w:proofErr w:type="gramEnd"/>
      <w:r>
        <w:rPr>
          <w:rFonts w:ascii="Courier New" w:eastAsia="SimSun" w:hAnsi="Courier New" w:cs="Courier New"/>
          <w:sz w:val="18"/>
          <w:lang w:eastAsia="zh-CN"/>
        </w:rPr>
        <w:t xml:space="preserve">self, task) -&gt; </w:t>
      </w:r>
      <w:proofErr w:type="spellStart"/>
      <w:r>
        <w:rPr>
          <w:rFonts w:ascii="Courier New" w:eastAsia="SimSun" w:hAnsi="Courier New" w:cs="Courier New"/>
          <w:sz w:val="18"/>
          <w:lang w:eastAsia="zh-CN"/>
        </w:rPr>
        <w:t>ProviderRunResult</w:t>
      </w:r>
      <w:proofErr w:type="spellEnd"/>
      <w:r>
        <w:rPr>
          <w:rFonts w:ascii="Courier New" w:eastAsia="SimSun" w:hAnsi="Courier New" w:cs="Courier New"/>
          <w:sz w:val="18"/>
          <w:lang w:eastAsia="zh-CN"/>
        </w:rPr>
        <w:t>: ...</w:t>
      </w:r>
    </w:p>
    <w:p w14:paraId="1B955D72" w14:textId="77777777" w:rsidR="003507DE" w:rsidRDefault="003507DE">
      <w:pPr>
        <w:spacing w:before="20" w:after="20"/>
        <w:ind w:left="720"/>
        <w:rPr>
          <w:rFonts w:ascii="Courier New" w:eastAsia="SimSun" w:hAnsi="Courier New" w:cs="Courier New"/>
          <w:sz w:val="18"/>
          <w:lang w:eastAsia="zh-CN"/>
        </w:rPr>
      </w:pPr>
    </w:p>
    <w:p w14:paraId="4C2EA811" w14:textId="77777777" w:rsidR="003507DE"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class </w:t>
      </w:r>
      <w:proofErr w:type="spellStart"/>
      <w:r>
        <w:rPr>
          <w:rFonts w:ascii="Courier New" w:eastAsia="SimSun" w:hAnsi="Courier New" w:cs="Courier New"/>
          <w:sz w:val="18"/>
          <w:lang w:eastAsia="zh-CN"/>
        </w:rPr>
        <w:t>HttpApiProvider</w:t>
      </w:r>
      <w:proofErr w:type="spellEnd"/>
      <w:r>
        <w:rPr>
          <w:rFonts w:ascii="Courier New" w:eastAsia="SimSun" w:hAnsi="Courier New" w:cs="Courier New"/>
          <w:sz w:val="18"/>
          <w:lang w:eastAsia="zh-CN"/>
        </w:rPr>
        <w:t>(</w:t>
      </w:r>
      <w:proofErr w:type="spellStart"/>
      <w:r>
        <w:rPr>
          <w:rFonts w:ascii="Courier New" w:eastAsia="SimSun" w:hAnsi="Courier New" w:cs="Courier New"/>
          <w:sz w:val="18"/>
          <w:lang w:eastAsia="zh-CN"/>
        </w:rPr>
        <w:t>AIProvider</w:t>
      </w:r>
      <w:proofErr w:type="spellEnd"/>
      <w:r>
        <w:rPr>
          <w:rFonts w:ascii="Courier New" w:eastAsia="SimSun" w:hAnsi="Courier New" w:cs="Courier New"/>
          <w:sz w:val="18"/>
          <w:lang w:eastAsia="zh-CN"/>
        </w:rPr>
        <w:t xml:space="preserve">):         # </w:t>
      </w:r>
      <w:r>
        <w:rPr>
          <w:rFonts w:ascii="Courier New" w:eastAsia="SimSun" w:hAnsi="Courier New" w:cs="Courier New"/>
          <w:sz w:val="18"/>
          <w:lang w:eastAsia="zh-CN"/>
        </w:rPr>
        <w:t>具体策略：</w:t>
      </w:r>
      <w:r>
        <w:rPr>
          <w:rFonts w:ascii="Courier New" w:eastAsia="SimSun" w:hAnsi="Courier New" w:cs="Courier New"/>
          <w:sz w:val="18"/>
          <w:lang w:eastAsia="zh-CN"/>
        </w:rPr>
        <w:t xml:space="preserve">HTTP </w:t>
      </w:r>
      <w:r>
        <w:rPr>
          <w:rFonts w:ascii="Courier New" w:eastAsia="SimSun" w:hAnsi="Courier New" w:cs="Courier New"/>
          <w:sz w:val="18"/>
          <w:lang w:eastAsia="zh-CN"/>
        </w:rPr>
        <w:t>直连</w:t>
      </w:r>
    </w:p>
    <w:p w14:paraId="34F28338" w14:textId="77777777" w:rsidR="003507DE"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    def </w:t>
      </w:r>
      <w:proofErr w:type="gramStart"/>
      <w:r>
        <w:rPr>
          <w:rFonts w:ascii="Courier New" w:eastAsia="SimSun" w:hAnsi="Courier New" w:cs="Courier New"/>
          <w:sz w:val="18"/>
          <w:lang w:eastAsia="zh-CN"/>
        </w:rPr>
        <w:t>run(</w:t>
      </w:r>
      <w:proofErr w:type="gramEnd"/>
      <w:r>
        <w:rPr>
          <w:rFonts w:ascii="Courier New" w:eastAsia="SimSun" w:hAnsi="Courier New" w:cs="Courier New"/>
          <w:sz w:val="18"/>
          <w:lang w:eastAsia="zh-CN"/>
        </w:rPr>
        <w:t xml:space="preserve">self, task) -&gt; </w:t>
      </w:r>
      <w:proofErr w:type="spellStart"/>
      <w:r>
        <w:rPr>
          <w:rFonts w:ascii="Courier New" w:eastAsia="SimSun" w:hAnsi="Courier New" w:cs="Courier New"/>
          <w:sz w:val="18"/>
          <w:lang w:eastAsia="zh-CN"/>
        </w:rPr>
        <w:t>ProviderRunResult</w:t>
      </w:r>
      <w:proofErr w:type="spellEnd"/>
      <w:r>
        <w:rPr>
          <w:rFonts w:ascii="Courier New" w:eastAsia="SimSun" w:hAnsi="Courier New" w:cs="Courier New"/>
          <w:sz w:val="18"/>
          <w:lang w:eastAsia="zh-CN"/>
        </w:rPr>
        <w:t>:</w:t>
      </w:r>
    </w:p>
    <w:p w14:paraId="56A0DC86" w14:textId="77777777" w:rsidR="003507DE"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        result = </w:t>
      </w:r>
      <w:proofErr w:type="gramStart"/>
      <w:r>
        <w:rPr>
          <w:rFonts w:ascii="Courier New" w:eastAsia="SimSun" w:hAnsi="Courier New" w:cs="Courier New"/>
          <w:sz w:val="18"/>
          <w:lang w:eastAsia="zh-CN"/>
        </w:rPr>
        <w:t>self._</w:t>
      </w:r>
      <w:proofErr w:type="spellStart"/>
      <w:r>
        <w:rPr>
          <w:rFonts w:ascii="Courier New" w:eastAsia="SimSun" w:hAnsi="Courier New" w:cs="Courier New"/>
          <w:sz w:val="18"/>
          <w:lang w:eastAsia="zh-CN"/>
        </w:rPr>
        <w:t>client.complete</w:t>
      </w:r>
      <w:proofErr w:type="gramEnd"/>
      <w:r>
        <w:rPr>
          <w:rFonts w:ascii="Courier New" w:eastAsia="SimSun" w:hAnsi="Courier New" w:cs="Courier New"/>
          <w:sz w:val="18"/>
          <w:lang w:eastAsia="zh-CN"/>
        </w:rPr>
        <w:t>_</w:t>
      </w:r>
      <w:proofErr w:type="gramStart"/>
      <w:r>
        <w:rPr>
          <w:rFonts w:ascii="Courier New" w:eastAsia="SimSun" w:hAnsi="Courier New" w:cs="Courier New"/>
          <w:sz w:val="18"/>
          <w:lang w:eastAsia="zh-CN"/>
        </w:rPr>
        <w:t>chat</w:t>
      </w:r>
      <w:proofErr w:type="spellEnd"/>
      <w:r>
        <w:rPr>
          <w:rFonts w:ascii="Courier New" w:eastAsia="SimSun" w:hAnsi="Courier New" w:cs="Courier New"/>
          <w:sz w:val="18"/>
          <w:lang w:eastAsia="zh-CN"/>
        </w:rPr>
        <w:t>(</w:t>
      </w:r>
      <w:proofErr w:type="gramEnd"/>
      <w:r>
        <w:rPr>
          <w:rFonts w:ascii="Courier New" w:eastAsia="SimSun" w:hAnsi="Courier New" w:cs="Courier New"/>
          <w:sz w:val="18"/>
          <w:lang w:eastAsia="zh-CN"/>
        </w:rPr>
        <w:t>prompt, stream=True)</w:t>
      </w:r>
    </w:p>
    <w:p w14:paraId="7438F112" w14:textId="77777777" w:rsidR="003507DE"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        return </w:t>
      </w:r>
      <w:proofErr w:type="spellStart"/>
      <w:r>
        <w:rPr>
          <w:rFonts w:ascii="Courier New" w:eastAsia="SimSun" w:hAnsi="Courier New" w:cs="Courier New"/>
          <w:sz w:val="18"/>
          <w:lang w:eastAsia="zh-CN"/>
        </w:rPr>
        <w:t>ProviderRunResult.success</w:t>
      </w:r>
      <w:proofErr w:type="spellEnd"/>
      <w:r>
        <w:rPr>
          <w:rFonts w:ascii="Courier New" w:eastAsia="SimSun" w:hAnsi="Courier New" w:cs="Courier New"/>
          <w:sz w:val="18"/>
          <w:lang w:eastAsia="zh-CN"/>
        </w:rPr>
        <w:t>(</w:t>
      </w:r>
      <w:proofErr w:type="spellStart"/>
      <w:r>
        <w:rPr>
          <w:rFonts w:ascii="Courier New" w:eastAsia="SimSun" w:hAnsi="Courier New" w:cs="Courier New"/>
          <w:sz w:val="18"/>
          <w:lang w:eastAsia="zh-CN"/>
        </w:rPr>
        <w:t>result.text</w:t>
      </w:r>
      <w:proofErr w:type="spellEnd"/>
      <w:r>
        <w:rPr>
          <w:rFonts w:ascii="Courier New" w:eastAsia="SimSun" w:hAnsi="Courier New" w:cs="Courier New"/>
          <w:sz w:val="18"/>
          <w:lang w:eastAsia="zh-CN"/>
        </w:rPr>
        <w:t>, ...)</w:t>
      </w:r>
    </w:p>
    <w:p w14:paraId="47852B10" w14:textId="77777777" w:rsidR="003507DE" w:rsidRDefault="003507DE">
      <w:pPr>
        <w:spacing w:before="20" w:after="20"/>
        <w:ind w:left="720"/>
        <w:rPr>
          <w:rFonts w:ascii="Courier New" w:eastAsia="SimSun" w:hAnsi="Courier New" w:cs="Courier New"/>
          <w:sz w:val="18"/>
          <w:lang w:eastAsia="zh-CN"/>
        </w:rPr>
      </w:pPr>
    </w:p>
    <w:p w14:paraId="5AD1D176" w14:textId="77777777" w:rsidR="003507DE"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class </w:t>
      </w:r>
      <w:proofErr w:type="spellStart"/>
      <w:r>
        <w:rPr>
          <w:rFonts w:ascii="Courier New" w:eastAsia="SimSun" w:hAnsi="Courier New" w:cs="Courier New"/>
          <w:sz w:val="18"/>
          <w:lang w:eastAsia="zh-CN"/>
        </w:rPr>
        <w:t>CodexProvider</w:t>
      </w:r>
      <w:proofErr w:type="spellEnd"/>
      <w:r>
        <w:rPr>
          <w:rFonts w:ascii="Courier New" w:eastAsia="SimSun" w:hAnsi="Courier New" w:cs="Courier New"/>
          <w:sz w:val="18"/>
          <w:lang w:eastAsia="zh-CN"/>
        </w:rPr>
        <w:t>(</w:t>
      </w:r>
      <w:proofErr w:type="spellStart"/>
      <w:r>
        <w:rPr>
          <w:rFonts w:ascii="Courier New" w:eastAsia="SimSun" w:hAnsi="Courier New" w:cs="Courier New"/>
          <w:sz w:val="18"/>
          <w:lang w:eastAsia="zh-CN"/>
        </w:rPr>
        <w:t>AIProvider</w:t>
      </w:r>
      <w:proofErr w:type="spellEnd"/>
      <w:r>
        <w:rPr>
          <w:rFonts w:ascii="Courier New" w:eastAsia="SimSun" w:hAnsi="Courier New" w:cs="Courier New"/>
          <w:sz w:val="18"/>
          <w:lang w:eastAsia="zh-CN"/>
        </w:rPr>
        <w:t xml:space="preserve">):           # </w:t>
      </w:r>
      <w:r>
        <w:rPr>
          <w:rFonts w:ascii="Courier New" w:eastAsia="SimSun" w:hAnsi="Courier New" w:cs="Courier New"/>
          <w:sz w:val="18"/>
          <w:lang w:eastAsia="zh-CN"/>
        </w:rPr>
        <w:t>具体策略：</w:t>
      </w:r>
      <w:r>
        <w:rPr>
          <w:rFonts w:ascii="Courier New" w:eastAsia="SimSun" w:hAnsi="Courier New" w:cs="Courier New"/>
          <w:sz w:val="18"/>
          <w:lang w:eastAsia="zh-CN"/>
        </w:rPr>
        <w:t>Codex CLI</w:t>
      </w:r>
    </w:p>
    <w:p w14:paraId="3E5D951A" w14:textId="77777777" w:rsidR="003507DE"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class </w:t>
      </w:r>
      <w:proofErr w:type="spellStart"/>
      <w:r>
        <w:rPr>
          <w:rFonts w:ascii="Courier New" w:eastAsia="SimSun" w:hAnsi="Courier New" w:cs="Courier New"/>
          <w:sz w:val="18"/>
          <w:lang w:eastAsia="zh-CN"/>
        </w:rPr>
        <w:t>MockSuccessProvider</w:t>
      </w:r>
      <w:proofErr w:type="spellEnd"/>
      <w:r>
        <w:rPr>
          <w:rFonts w:ascii="Courier New" w:eastAsia="SimSun" w:hAnsi="Courier New" w:cs="Courier New"/>
          <w:sz w:val="18"/>
          <w:lang w:eastAsia="zh-CN"/>
        </w:rPr>
        <w:t>(</w:t>
      </w:r>
      <w:proofErr w:type="spellStart"/>
      <w:r>
        <w:rPr>
          <w:rFonts w:ascii="Courier New" w:eastAsia="SimSun" w:hAnsi="Courier New" w:cs="Courier New"/>
          <w:sz w:val="18"/>
          <w:lang w:eastAsia="zh-CN"/>
        </w:rPr>
        <w:t>AIProvider</w:t>
      </w:r>
      <w:proofErr w:type="spellEnd"/>
      <w:r>
        <w:rPr>
          <w:rFonts w:ascii="Courier New" w:eastAsia="SimSun" w:hAnsi="Courier New" w:cs="Courier New"/>
          <w:sz w:val="18"/>
          <w:lang w:eastAsia="zh-CN"/>
        </w:rPr>
        <w:t xml:space="preserve">):     # </w:t>
      </w:r>
      <w:r>
        <w:rPr>
          <w:rFonts w:ascii="Courier New" w:eastAsia="SimSun" w:hAnsi="Courier New" w:cs="Courier New"/>
          <w:sz w:val="18"/>
          <w:lang w:eastAsia="zh-CN"/>
        </w:rPr>
        <w:t>具体策略：确定性</w:t>
      </w:r>
      <w:r>
        <w:rPr>
          <w:rFonts w:ascii="Courier New" w:eastAsia="SimSun" w:hAnsi="Courier New" w:cs="Courier New"/>
          <w:sz w:val="18"/>
          <w:lang w:eastAsia="zh-CN"/>
        </w:rPr>
        <w:t xml:space="preserve"> Mock</w:t>
      </w:r>
    </w:p>
    <w:p w14:paraId="272DDC3D" w14:textId="77777777" w:rsidR="003507DE"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class </w:t>
      </w:r>
      <w:proofErr w:type="spellStart"/>
      <w:r>
        <w:rPr>
          <w:rFonts w:ascii="Courier New" w:eastAsia="SimSun" w:hAnsi="Courier New" w:cs="Courier New"/>
          <w:sz w:val="18"/>
          <w:lang w:eastAsia="zh-CN"/>
        </w:rPr>
        <w:t>FallbackProvider</w:t>
      </w:r>
      <w:proofErr w:type="spellEnd"/>
      <w:r>
        <w:rPr>
          <w:rFonts w:ascii="Courier New" w:eastAsia="SimSun" w:hAnsi="Courier New" w:cs="Courier New"/>
          <w:sz w:val="18"/>
          <w:lang w:eastAsia="zh-CN"/>
        </w:rPr>
        <w:t>(</w:t>
      </w:r>
      <w:proofErr w:type="spellStart"/>
      <w:r>
        <w:rPr>
          <w:rFonts w:ascii="Courier New" w:eastAsia="SimSun" w:hAnsi="Courier New" w:cs="Courier New"/>
          <w:sz w:val="18"/>
          <w:lang w:eastAsia="zh-CN"/>
        </w:rPr>
        <w:t>AIProvider</w:t>
      </w:r>
      <w:proofErr w:type="spellEnd"/>
      <w:r>
        <w:rPr>
          <w:rFonts w:ascii="Courier New" w:eastAsia="SimSun" w:hAnsi="Courier New" w:cs="Courier New"/>
          <w:sz w:val="18"/>
          <w:lang w:eastAsia="zh-CN"/>
        </w:rPr>
        <w:t xml:space="preserve">):        # </w:t>
      </w:r>
      <w:r>
        <w:rPr>
          <w:rFonts w:ascii="Courier New" w:eastAsia="SimSun" w:hAnsi="Courier New" w:cs="Courier New"/>
          <w:sz w:val="18"/>
          <w:lang w:eastAsia="zh-CN"/>
        </w:rPr>
        <w:t>责任链末端</w:t>
      </w:r>
    </w:p>
    <w:p w14:paraId="2566E92D" w14:textId="77777777" w:rsidR="003507DE" w:rsidRDefault="00000000">
      <w:pPr>
        <w:spacing w:before="20" w:after="60"/>
        <w:rPr>
          <w:rFonts w:ascii="SimSun" w:eastAsia="SimSun" w:hAnsi="SimSun"/>
          <w:lang w:eastAsia="zh-CN"/>
        </w:rPr>
      </w:pPr>
      <w:proofErr w:type="spellStart"/>
      <w:r>
        <w:rPr>
          <w:rFonts w:ascii="SimSun" w:eastAsia="SimSun" w:hAnsi="SimSun"/>
          <w:lang w:eastAsia="zh-CN"/>
        </w:rPr>
        <w:t>resolve_provider_route</w:t>
      </w:r>
      <w:proofErr w:type="spellEnd"/>
      <w:r>
        <w:rPr>
          <w:rFonts w:ascii="SimSun" w:eastAsia="SimSun" w:hAnsi="SimSun"/>
          <w:lang w:eastAsia="zh-CN"/>
        </w:rPr>
        <w:t xml:space="preserve">() 根据 </w:t>
      </w:r>
      <w:proofErr w:type="spellStart"/>
      <w:r>
        <w:rPr>
          <w:rFonts w:ascii="SimSun" w:eastAsia="SimSun" w:hAnsi="SimSun"/>
          <w:lang w:eastAsia="zh-CN"/>
        </w:rPr>
        <w:t>task_type</w:t>
      </w:r>
      <w:proofErr w:type="spellEnd"/>
      <w:r>
        <w:rPr>
          <w:rFonts w:ascii="SimSun" w:eastAsia="SimSun" w:hAnsi="SimSun"/>
          <w:lang w:eastAsia="zh-CN"/>
        </w:rPr>
        <w:t xml:space="preserve"> 和运行时配置决定策略，按 </w:t>
      </w:r>
      <w:proofErr w:type="spellStart"/>
      <w:r>
        <w:rPr>
          <w:rFonts w:ascii="SimSun" w:eastAsia="SimSun" w:hAnsi="SimSun"/>
          <w:lang w:eastAsia="zh-CN"/>
        </w:rPr>
        <w:t>follow_up</w:t>
      </w:r>
      <w:proofErr w:type="spellEnd"/>
      <w:r>
        <w:rPr>
          <w:rFonts w:ascii="SimSun" w:eastAsia="SimSun" w:hAnsi="SimSun"/>
          <w:lang w:eastAsia="zh-CN"/>
        </w:rPr>
        <w:t xml:space="preserve"> → </w:t>
      </w:r>
      <w:proofErr w:type="spellStart"/>
      <w:r>
        <w:rPr>
          <w:rFonts w:ascii="SimSun" w:eastAsia="SimSun" w:hAnsi="SimSun"/>
          <w:lang w:eastAsia="zh-CN"/>
        </w:rPr>
        <w:t>HttpApiProvider</w:t>
      </w:r>
      <w:proofErr w:type="spellEnd"/>
      <w:r>
        <w:rPr>
          <w:rFonts w:ascii="SimSun" w:eastAsia="SimSun" w:hAnsi="SimSun"/>
          <w:lang w:eastAsia="zh-CN"/>
        </w:rPr>
        <w:t>（流式低延迟）、report/score → 可配 HTTP 或 Codex 路由。切换只需改路由配置或环境变量，TaskExecutor 零改动。</w:t>
      </w:r>
    </w:p>
    <w:p w14:paraId="780C3517" w14:textId="77777777" w:rsidR="003507DE" w:rsidRDefault="00000000">
      <w:pPr>
        <w:spacing w:before="160" w:after="80"/>
        <w:rPr>
          <w:lang w:eastAsia="zh-CN"/>
        </w:rPr>
      </w:pPr>
      <w:r>
        <w:rPr>
          <w:rFonts w:ascii="SimHei" w:eastAsia="SimHei" w:hAnsi="SimHei"/>
          <w:b/>
          <w:sz w:val="26"/>
          <w:lang w:eastAsia="zh-CN"/>
        </w:rPr>
        <w:lastRenderedPageBreak/>
        <w:t>4.3 Strategy 模式引入的收益</w:t>
      </w:r>
    </w:p>
    <w:p w14:paraId="075DBA15" w14:textId="77777777" w:rsidR="003507DE" w:rsidRDefault="00000000">
      <w:pPr>
        <w:spacing w:before="20" w:after="60"/>
        <w:rPr>
          <w:rFonts w:ascii="SimSun" w:eastAsia="SimSun" w:hAnsi="SimSun"/>
          <w:lang w:eastAsia="zh-CN"/>
        </w:rPr>
      </w:pPr>
      <w:r>
        <w:rPr>
          <w:rFonts w:ascii="SimSun" w:eastAsia="SimSun" w:hAnsi="SimSun"/>
          <w:lang w:eastAsia="zh-CN"/>
        </w:rPr>
        <w:t>重构前，</w:t>
      </w:r>
      <w:proofErr w:type="spellStart"/>
      <w:r>
        <w:rPr>
          <w:rFonts w:ascii="SimSun" w:eastAsia="SimSun" w:hAnsi="SimSun"/>
          <w:lang w:eastAsia="zh-CN"/>
        </w:rPr>
        <w:t>select_provider_adapter</w:t>
      </w:r>
      <w:proofErr w:type="spellEnd"/>
      <w:r>
        <w:rPr>
          <w:rFonts w:ascii="SimSun" w:eastAsia="SimSun" w:hAnsi="SimSun"/>
          <w:lang w:eastAsia="zh-CN"/>
        </w:rPr>
        <w:t>(task) 用 if/</w:t>
      </w:r>
      <w:proofErr w:type="spellStart"/>
      <w:r>
        <w:rPr>
          <w:rFonts w:ascii="SimSun" w:eastAsia="SimSun" w:hAnsi="SimSun"/>
          <w:lang w:eastAsia="zh-CN"/>
        </w:rPr>
        <w:t>elif</w:t>
      </w:r>
      <w:proofErr w:type="spellEnd"/>
      <w:r>
        <w:rPr>
          <w:rFonts w:ascii="SimSun" w:eastAsia="SimSun" w:hAnsi="SimSun"/>
          <w:lang w:eastAsia="zh-CN"/>
        </w:rPr>
        <w:t xml:space="preserve"> 把 </w:t>
      </w:r>
      <w:proofErr w:type="spellStart"/>
      <w:r>
        <w:rPr>
          <w:rFonts w:ascii="SimSun" w:eastAsia="SimSun" w:hAnsi="SimSun"/>
          <w:lang w:eastAsia="zh-CN"/>
        </w:rPr>
        <w:t>task_type</w:t>
      </w:r>
      <w:proofErr w:type="spellEnd"/>
      <w:r>
        <w:rPr>
          <w:rFonts w:ascii="SimSun" w:eastAsia="SimSun" w:hAnsi="SimSun"/>
          <w:lang w:eastAsia="zh-CN"/>
        </w:rPr>
        <w:t xml:space="preserve"> 映射到具体 adapter，只支持 codex，且分支写死无法扩展。重构后，任何新增后端只需实现 </w:t>
      </w:r>
      <w:proofErr w:type="spellStart"/>
      <w:r>
        <w:rPr>
          <w:rFonts w:ascii="SimSun" w:eastAsia="SimSun" w:hAnsi="SimSun"/>
          <w:lang w:eastAsia="zh-CN"/>
        </w:rPr>
        <w:t>AIProvider.run</w:t>
      </w:r>
      <w:proofErr w:type="spellEnd"/>
      <w:r>
        <w:rPr>
          <w:rFonts w:ascii="SimSun" w:eastAsia="SimSun" w:hAnsi="SimSun"/>
          <w:lang w:eastAsia="zh-CN"/>
        </w:rPr>
        <w:t>()，路由配置增加一行，调用方不改动。</w:t>
      </w:r>
      <w:proofErr w:type="spellStart"/>
      <w:r>
        <w:rPr>
          <w:rFonts w:ascii="SimSun" w:eastAsia="SimSun" w:hAnsi="SimSun"/>
          <w:lang w:eastAsia="zh-CN"/>
        </w:rPr>
        <w:t>HttpApiProvider</w:t>
      </w:r>
      <w:proofErr w:type="spellEnd"/>
      <w:r>
        <w:rPr>
          <w:rFonts w:ascii="SimSun" w:eastAsia="SimSun" w:hAnsi="SimSun"/>
          <w:lang w:eastAsia="zh-CN"/>
        </w:rPr>
        <w:t xml:space="preserve"> 把追问延迟从 Codex CLI 的多秒降至 HTTP 直连的数百毫秒级，验证了「策略替换带来的直接性能收益」。</w:t>
      </w:r>
    </w:p>
    <w:p w14:paraId="31B85B5F" w14:textId="77777777" w:rsidR="003507DE" w:rsidRDefault="00000000">
      <w:pPr>
        <w:pBdr>
          <w:bottom w:val="single" w:sz="6" w:space="4" w:color="4472C4"/>
        </w:pBdr>
        <w:spacing w:before="240" w:after="120"/>
        <w:rPr>
          <w:lang w:eastAsia="zh-CN"/>
        </w:rPr>
      </w:pPr>
      <w:r>
        <w:rPr>
          <w:rFonts w:ascii="SimHei" w:eastAsia="SimHei" w:hAnsi="SimHei"/>
          <w:b/>
          <w:sz w:val="30"/>
          <w:lang w:eastAsia="zh-CN"/>
        </w:rPr>
        <w:t>五、Adapter 模式：统一异构后端与外部进程</w:t>
      </w:r>
    </w:p>
    <w:p w14:paraId="089617A4" w14:textId="77777777" w:rsidR="003507DE" w:rsidRDefault="00000000">
      <w:pPr>
        <w:spacing w:before="160" w:after="80"/>
        <w:rPr>
          <w:lang w:eastAsia="zh-CN"/>
        </w:rPr>
      </w:pPr>
      <w:r>
        <w:rPr>
          <w:rFonts w:ascii="SimHei" w:eastAsia="SimHei" w:hAnsi="SimHei"/>
          <w:b/>
          <w:sz w:val="26"/>
          <w:lang w:eastAsia="zh-CN"/>
        </w:rPr>
        <w:t xml:space="preserve">5.1 </w:t>
      </w:r>
      <w:proofErr w:type="spellStart"/>
      <w:r>
        <w:rPr>
          <w:rFonts w:ascii="SimHei" w:eastAsia="SimHei" w:hAnsi="SimHei"/>
          <w:b/>
          <w:sz w:val="26"/>
          <w:lang w:eastAsia="zh-CN"/>
        </w:rPr>
        <w:t>GoF</w:t>
      </w:r>
      <w:proofErr w:type="spellEnd"/>
      <w:r>
        <w:rPr>
          <w:rFonts w:ascii="SimHei" w:eastAsia="SimHei" w:hAnsi="SimHei"/>
          <w:b/>
          <w:sz w:val="26"/>
          <w:lang w:eastAsia="zh-CN"/>
        </w:rPr>
        <w:t xml:space="preserve"> 定义与意图</w:t>
      </w:r>
    </w:p>
    <w:p w14:paraId="0115B70A" w14:textId="77777777" w:rsidR="003507DE" w:rsidRDefault="00000000">
      <w:pPr>
        <w:spacing w:before="20" w:after="60"/>
        <w:rPr>
          <w:rFonts w:ascii="SimSun" w:eastAsia="SimSun" w:hAnsi="SimSun"/>
          <w:lang w:eastAsia="zh-CN"/>
        </w:rPr>
      </w:pPr>
      <w:r>
        <w:rPr>
          <w:rFonts w:ascii="SimSun" w:eastAsia="SimSun" w:hAnsi="SimSun"/>
          <w:lang w:eastAsia="zh-CN"/>
        </w:rPr>
        <w:t>Adapter 模式（适配器模式）定义：「将一个类的接口转换成客户希望的另一个接口。Adapter 使得原本由于接口不兼容而不能在一起工作的那些类可以一起工作。」——</w:t>
      </w:r>
      <w:proofErr w:type="spellStart"/>
      <w:r>
        <w:rPr>
          <w:rFonts w:ascii="SimSun" w:eastAsia="SimSun" w:hAnsi="SimSun"/>
          <w:lang w:eastAsia="zh-CN"/>
        </w:rPr>
        <w:t>GoF</w:t>
      </w:r>
      <w:proofErr w:type="spellEnd"/>
      <w:r>
        <w:rPr>
          <w:rFonts w:ascii="SimSun" w:eastAsia="SimSun" w:hAnsi="SimSun"/>
          <w:lang w:eastAsia="zh-CN"/>
        </w:rPr>
        <w:t xml:space="preserve"> 第 139 页。</w:t>
      </w:r>
    </w:p>
    <w:p w14:paraId="391BA08C" w14:textId="77777777" w:rsidR="003507DE" w:rsidRDefault="00000000">
      <w:pPr>
        <w:spacing w:before="20" w:after="60"/>
        <w:rPr>
          <w:rFonts w:ascii="SimSun" w:eastAsia="SimSun" w:hAnsi="SimSun"/>
          <w:lang w:eastAsia="zh-CN"/>
        </w:rPr>
      </w:pPr>
      <w:r>
        <w:rPr>
          <w:rFonts w:ascii="SimSun" w:eastAsia="SimSun" w:hAnsi="SimSun"/>
          <w:lang w:eastAsia="zh-CN"/>
        </w:rPr>
        <w:t xml:space="preserve">Adapter 的核心价值：在不修改已有 </w:t>
      </w:r>
      <w:proofErr w:type="spellStart"/>
      <w:r>
        <w:rPr>
          <w:rFonts w:ascii="SimSun" w:eastAsia="SimSun" w:hAnsi="SimSun"/>
          <w:lang w:eastAsia="zh-CN"/>
        </w:rPr>
        <w:t>Adaptee</w:t>
      </w:r>
      <w:proofErr w:type="spellEnd"/>
      <w:r>
        <w:rPr>
          <w:rFonts w:ascii="SimSun" w:eastAsia="SimSun" w:hAnsi="SimSun"/>
          <w:lang w:eastAsia="zh-CN"/>
        </w:rPr>
        <w:t>（被适配者）代码的前提下，让它满足 Target 接口（目标接口）。这在集成外部库、外部进程、遗留系统时尤为重要——我们往往无法或不愿修改外部代码，但又需要它符合我们的内部接口。</w:t>
      </w:r>
    </w:p>
    <w:p w14:paraId="73EAF140" w14:textId="77777777" w:rsidR="003507DE" w:rsidRDefault="00000000">
      <w:pPr>
        <w:spacing w:before="20" w:after="60"/>
        <w:rPr>
          <w:rFonts w:ascii="SimSun" w:eastAsia="SimSun" w:hAnsi="SimSun"/>
          <w:lang w:eastAsia="zh-CN"/>
        </w:rPr>
      </w:pPr>
      <w:r>
        <w:rPr>
          <w:rFonts w:ascii="SimSun" w:eastAsia="SimSun" w:hAnsi="SimSun"/>
          <w:lang w:eastAsia="zh-CN"/>
        </w:rPr>
        <w:t xml:space="preserve">本项目需要接入的「外部物」形态各异：OpenAI 兼容 HTTP API（JSON over HTTPS，流式 SSE）、Codex CLI 子进程（JSON events over </w:t>
      </w:r>
      <w:proofErr w:type="spellStart"/>
      <w:r>
        <w:rPr>
          <w:rFonts w:ascii="SimSun" w:eastAsia="SimSun" w:hAnsi="SimSun"/>
          <w:lang w:eastAsia="zh-CN"/>
        </w:rPr>
        <w:t>stdout</w:t>
      </w:r>
      <w:proofErr w:type="spellEnd"/>
      <w:r>
        <w:rPr>
          <w:rFonts w:ascii="SimSun" w:eastAsia="SimSun" w:hAnsi="SimSun"/>
          <w:lang w:eastAsia="zh-CN"/>
        </w:rPr>
        <w:t>）、C++ 实时语音网关（二进制帧 over WebSocket）。三者接口完全不同，但上层业务只关心「给一段文本 prompt，得到一段文本结果」。Adapter 将这三者全部统一。</w:t>
      </w:r>
    </w:p>
    <w:p w14:paraId="17361A1D" w14:textId="77777777" w:rsidR="003507DE" w:rsidRDefault="00000000">
      <w:pPr>
        <w:spacing w:before="160" w:after="80"/>
        <w:rPr>
          <w:lang w:eastAsia="zh-CN"/>
        </w:rPr>
      </w:pPr>
      <w:r>
        <w:rPr>
          <w:rFonts w:ascii="SimHei" w:eastAsia="SimHei" w:hAnsi="SimHei"/>
          <w:b/>
          <w:sz w:val="26"/>
          <w:lang w:eastAsia="zh-CN"/>
        </w:rPr>
        <w:t>5.2 本项目落点：三层 Adapter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7"/>
        <w:gridCol w:w="2244"/>
        <w:gridCol w:w="1976"/>
        <w:gridCol w:w="2723"/>
      </w:tblGrid>
      <w:tr w:rsidR="003507DE" w14:paraId="5799AAAD" w14:textId="77777777">
        <w:trPr>
          <w:trHeight w:val="400"/>
          <w:jc w:val="center"/>
        </w:trPr>
        <w:tc>
          <w:tcPr>
            <w:tcW w:w="0" w:type="auto"/>
            <w:shd w:val="clear" w:color="auto" w:fill="D6DCE4"/>
          </w:tcPr>
          <w:p w14:paraId="119499BD" w14:textId="77777777" w:rsidR="003507DE" w:rsidRDefault="00000000">
            <w:pPr>
              <w:spacing w:after="0"/>
              <w:jc w:val="center"/>
            </w:pPr>
            <w:r>
              <w:rPr>
                <w:rFonts w:ascii="SimHei" w:eastAsia="SimHei" w:hAnsi="SimHei"/>
                <w:b/>
              </w:rPr>
              <w:t>Adapter 类</w:t>
            </w:r>
          </w:p>
        </w:tc>
        <w:tc>
          <w:tcPr>
            <w:tcW w:w="0" w:type="auto"/>
            <w:shd w:val="clear" w:color="auto" w:fill="D6DCE4"/>
          </w:tcPr>
          <w:p w14:paraId="0CDA9AEA" w14:textId="77777777" w:rsidR="003507DE" w:rsidRDefault="00000000">
            <w:pPr>
              <w:spacing w:after="0"/>
              <w:jc w:val="center"/>
            </w:pPr>
            <w:proofErr w:type="spellStart"/>
            <w:r>
              <w:rPr>
                <w:rFonts w:ascii="SimHei" w:eastAsia="SimHei" w:hAnsi="SimHei"/>
                <w:b/>
              </w:rPr>
              <w:t>被适配的</w:t>
            </w:r>
            <w:proofErr w:type="spellEnd"/>
            <w:r>
              <w:rPr>
                <w:rFonts w:ascii="SimHei" w:eastAsia="SimHei" w:hAnsi="SimHei"/>
                <w:b/>
              </w:rPr>
              <w:t xml:space="preserve"> </w:t>
            </w:r>
            <w:proofErr w:type="spellStart"/>
            <w:r>
              <w:rPr>
                <w:rFonts w:ascii="SimHei" w:eastAsia="SimHei" w:hAnsi="SimHei"/>
                <w:b/>
              </w:rPr>
              <w:t>Adaptee</w:t>
            </w:r>
            <w:proofErr w:type="spellEnd"/>
          </w:p>
        </w:tc>
        <w:tc>
          <w:tcPr>
            <w:tcW w:w="0" w:type="auto"/>
            <w:shd w:val="clear" w:color="auto" w:fill="D6DCE4"/>
          </w:tcPr>
          <w:p w14:paraId="3975BFC6" w14:textId="77777777" w:rsidR="003507DE" w:rsidRDefault="00000000">
            <w:pPr>
              <w:spacing w:after="0"/>
              <w:jc w:val="center"/>
            </w:pPr>
            <w:proofErr w:type="spellStart"/>
            <w:r>
              <w:rPr>
                <w:rFonts w:ascii="SimHei" w:eastAsia="SimHei" w:hAnsi="SimHei"/>
                <w:b/>
              </w:rPr>
              <w:t>目标接口</w:t>
            </w:r>
            <w:proofErr w:type="spellEnd"/>
          </w:p>
        </w:tc>
        <w:tc>
          <w:tcPr>
            <w:tcW w:w="0" w:type="auto"/>
            <w:shd w:val="clear" w:color="auto" w:fill="D6DCE4"/>
          </w:tcPr>
          <w:p w14:paraId="754AF4AE" w14:textId="77777777" w:rsidR="003507DE" w:rsidRDefault="00000000">
            <w:pPr>
              <w:spacing w:after="0"/>
              <w:jc w:val="center"/>
            </w:pPr>
            <w:proofErr w:type="spellStart"/>
            <w:r>
              <w:rPr>
                <w:rFonts w:ascii="SimHei" w:eastAsia="SimHei" w:hAnsi="SimHei"/>
                <w:b/>
              </w:rPr>
              <w:t>适配关键点</w:t>
            </w:r>
            <w:proofErr w:type="spellEnd"/>
          </w:p>
        </w:tc>
      </w:tr>
      <w:tr w:rsidR="003507DE" w14:paraId="60210369" w14:textId="77777777">
        <w:trPr>
          <w:trHeight w:val="380"/>
          <w:jc w:val="center"/>
        </w:trPr>
        <w:tc>
          <w:tcPr>
            <w:tcW w:w="0" w:type="auto"/>
          </w:tcPr>
          <w:p w14:paraId="3D35853E" w14:textId="77777777" w:rsidR="003507DE" w:rsidRDefault="00000000">
            <w:pPr>
              <w:spacing w:after="0"/>
            </w:pPr>
            <w:proofErr w:type="spellStart"/>
            <w:r>
              <w:rPr>
                <w:rFonts w:ascii="SimSun" w:eastAsia="SimSun" w:hAnsi="SimSun"/>
                <w:lang w:eastAsia="zh-CN"/>
              </w:rPr>
              <w:t>HttpApiProvider</w:t>
            </w:r>
            <w:proofErr w:type="spellEnd"/>
          </w:p>
        </w:tc>
        <w:tc>
          <w:tcPr>
            <w:tcW w:w="0" w:type="auto"/>
          </w:tcPr>
          <w:p w14:paraId="49455F8F" w14:textId="77777777" w:rsidR="003507DE" w:rsidRDefault="00000000">
            <w:pPr>
              <w:spacing w:after="0"/>
            </w:pPr>
            <w:proofErr w:type="spellStart"/>
            <w:r>
              <w:rPr>
                <w:rFonts w:ascii="SimSun" w:eastAsia="SimSun" w:hAnsi="SimSun"/>
                <w:lang w:eastAsia="zh-CN"/>
              </w:rPr>
              <w:t>HttpApiClient</w:t>
            </w:r>
            <w:proofErr w:type="spellEnd"/>
            <w:r>
              <w:rPr>
                <w:rFonts w:ascii="SimSun" w:eastAsia="SimSun" w:hAnsi="SimSun"/>
                <w:lang w:eastAsia="zh-CN"/>
              </w:rPr>
              <w:t>（HTTP SSE）</w:t>
            </w:r>
          </w:p>
        </w:tc>
        <w:tc>
          <w:tcPr>
            <w:tcW w:w="0" w:type="auto"/>
          </w:tcPr>
          <w:p w14:paraId="056FC818" w14:textId="77777777" w:rsidR="003507DE" w:rsidRDefault="00000000">
            <w:pPr>
              <w:spacing w:after="0"/>
            </w:pPr>
            <w:proofErr w:type="spellStart"/>
            <w:proofErr w:type="gramStart"/>
            <w:r>
              <w:rPr>
                <w:rFonts w:ascii="SimSun" w:eastAsia="SimSun" w:hAnsi="SimSun"/>
                <w:lang w:eastAsia="zh-CN"/>
              </w:rPr>
              <w:t>AIProvider.run</w:t>
            </w:r>
            <w:proofErr w:type="spellEnd"/>
            <w:r>
              <w:rPr>
                <w:rFonts w:ascii="SimSun" w:eastAsia="SimSun" w:hAnsi="SimSun"/>
                <w:lang w:eastAsia="zh-CN"/>
              </w:rPr>
              <w:t>(</w:t>
            </w:r>
            <w:proofErr w:type="gramEnd"/>
            <w:r>
              <w:rPr>
                <w:rFonts w:ascii="SimSun" w:eastAsia="SimSun" w:hAnsi="SimSun"/>
                <w:lang w:eastAsia="zh-CN"/>
              </w:rPr>
              <w:t>)</w:t>
            </w:r>
          </w:p>
        </w:tc>
        <w:tc>
          <w:tcPr>
            <w:tcW w:w="0" w:type="auto"/>
          </w:tcPr>
          <w:p w14:paraId="2C5BFDB6" w14:textId="77777777" w:rsidR="003507DE" w:rsidRDefault="00000000">
            <w:pPr>
              <w:spacing w:after="0"/>
            </w:pPr>
            <w:r>
              <w:rPr>
                <w:rFonts w:ascii="SimSun" w:eastAsia="SimSun" w:hAnsi="SimSun"/>
                <w:lang w:eastAsia="zh-CN"/>
              </w:rPr>
              <w:t>把流式 SSE 解析成完整文本；处理 401/429/timeout；提取 usage/latency</w:t>
            </w:r>
          </w:p>
        </w:tc>
      </w:tr>
      <w:tr w:rsidR="003507DE" w14:paraId="6AC23EA2" w14:textId="77777777">
        <w:trPr>
          <w:trHeight w:val="380"/>
          <w:jc w:val="center"/>
        </w:trPr>
        <w:tc>
          <w:tcPr>
            <w:tcW w:w="0" w:type="auto"/>
          </w:tcPr>
          <w:p w14:paraId="6D8CBA3E" w14:textId="77777777" w:rsidR="003507DE" w:rsidRDefault="00000000">
            <w:pPr>
              <w:spacing w:after="0"/>
            </w:pPr>
            <w:proofErr w:type="spellStart"/>
            <w:r>
              <w:rPr>
                <w:rFonts w:ascii="SimSun" w:eastAsia="SimSun" w:hAnsi="SimSun"/>
                <w:lang w:eastAsia="zh-CN"/>
              </w:rPr>
              <w:t>CodexProvider</w:t>
            </w:r>
            <w:proofErr w:type="spellEnd"/>
          </w:p>
        </w:tc>
        <w:tc>
          <w:tcPr>
            <w:tcW w:w="0" w:type="auto"/>
          </w:tcPr>
          <w:p w14:paraId="4AD1DA54" w14:textId="77777777" w:rsidR="003507DE" w:rsidRDefault="00000000">
            <w:pPr>
              <w:spacing w:after="0"/>
            </w:pPr>
            <w:proofErr w:type="spellStart"/>
            <w:r>
              <w:rPr>
                <w:rFonts w:ascii="SimSun" w:eastAsia="SimSun" w:hAnsi="SimSun"/>
                <w:lang w:eastAsia="zh-CN"/>
              </w:rPr>
              <w:t>CodexCliClient</w:t>
            </w:r>
            <w:proofErr w:type="spellEnd"/>
            <w:r>
              <w:rPr>
                <w:rFonts w:ascii="SimSun" w:eastAsia="SimSun" w:hAnsi="SimSun"/>
                <w:lang w:eastAsia="zh-CN"/>
              </w:rPr>
              <w:t xml:space="preserve">（subprocess </w:t>
            </w:r>
            <w:proofErr w:type="spellStart"/>
            <w:r>
              <w:rPr>
                <w:rFonts w:ascii="SimSun" w:eastAsia="SimSun" w:hAnsi="SimSun"/>
                <w:lang w:eastAsia="zh-CN"/>
              </w:rPr>
              <w:t>stdout</w:t>
            </w:r>
            <w:proofErr w:type="spellEnd"/>
            <w:r>
              <w:rPr>
                <w:rFonts w:ascii="SimSun" w:eastAsia="SimSun" w:hAnsi="SimSun"/>
                <w:lang w:eastAsia="zh-CN"/>
              </w:rPr>
              <w:t>）</w:t>
            </w:r>
          </w:p>
        </w:tc>
        <w:tc>
          <w:tcPr>
            <w:tcW w:w="0" w:type="auto"/>
          </w:tcPr>
          <w:p w14:paraId="6FB1A174" w14:textId="77777777" w:rsidR="003507DE" w:rsidRDefault="00000000">
            <w:pPr>
              <w:spacing w:after="0"/>
            </w:pPr>
            <w:proofErr w:type="spellStart"/>
            <w:proofErr w:type="gramStart"/>
            <w:r>
              <w:rPr>
                <w:rFonts w:ascii="SimSun" w:eastAsia="SimSun" w:hAnsi="SimSun"/>
                <w:lang w:eastAsia="zh-CN"/>
              </w:rPr>
              <w:t>AIProvider.run</w:t>
            </w:r>
            <w:proofErr w:type="spellEnd"/>
            <w:r>
              <w:rPr>
                <w:rFonts w:ascii="SimSun" w:eastAsia="SimSun" w:hAnsi="SimSun"/>
                <w:lang w:eastAsia="zh-CN"/>
              </w:rPr>
              <w:t>(</w:t>
            </w:r>
            <w:proofErr w:type="gramEnd"/>
            <w:r>
              <w:rPr>
                <w:rFonts w:ascii="SimSun" w:eastAsia="SimSun" w:hAnsi="SimSun"/>
                <w:lang w:eastAsia="zh-CN"/>
              </w:rPr>
              <w:t>)</w:t>
            </w:r>
          </w:p>
        </w:tc>
        <w:tc>
          <w:tcPr>
            <w:tcW w:w="0" w:type="auto"/>
          </w:tcPr>
          <w:p w14:paraId="0C8BD049" w14:textId="77777777" w:rsidR="003507DE" w:rsidRDefault="00000000">
            <w:pPr>
              <w:spacing w:after="0"/>
            </w:pPr>
            <w:r>
              <w:rPr>
                <w:rFonts w:ascii="SimSun" w:eastAsia="SimSun" w:hAnsi="SimSun"/>
                <w:lang w:eastAsia="zh-CN"/>
              </w:rPr>
              <w:t xml:space="preserve">把 JSON events 行流聚合；去掉隐藏双跑；提取 </w:t>
            </w:r>
            <w:proofErr w:type="spellStart"/>
            <w:r>
              <w:rPr>
                <w:rFonts w:ascii="SimSun" w:eastAsia="SimSun" w:hAnsi="SimSun"/>
                <w:lang w:eastAsia="zh-CN"/>
              </w:rPr>
              <w:t>codex_json_events</w:t>
            </w:r>
            <w:proofErr w:type="spellEnd"/>
          </w:p>
        </w:tc>
      </w:tr>
      <w:tr w:rsidR="003507DE" w14:paraId="106078CC" w14:textId="77777777">
        <w:trPr>
          <w:trHeight w:val="380"/>
          <w:jc w:val="center"/>
        </w:trPr>
        <w:tc>
          <w:tcPr>
            <w:tcW w:w="0" w:type="auto"/>
          </w:tcPr>
          <w:p w14:paraId="38E9BCF2" w14:textId="77777777" w:rsidR="003507DE" w:rsidRDefault="00000000">
            <w:pPr>
              <w:spacing w:after="0"/>
            </w:pPr>
            <w:proofErr w:type="spellStart"/>
            <w:r>
              <w:rPr>
                <w:rFonts w:ascii="SimSun" w:eastAsia="SimSun" w:hAnsi="SimSun"/>
                <w:lang w:eastAsia="zh-CN"/>
              </w:rPr>
              <w:t>RealtimeGateway</w:t>
            </w:r>
            <w:proofErr w:type="spellEnd"/>
            <w:r>
              <w:rPr>
                <w:rFonts w:ascii="SimSun" w:eastAsia="SimSun" w:hAnsi="SimSun"/>
                <w:lang w:eastAsia="zh-CN"/>
              </w:rPr>
              <w:t>（C++，接口层）</w:t>
            </w:r>
          </w:p>
        </w:tc>
        <w:tc>
          <w:tcPr>
            <w:tcW w:w="0" w:type="auto"/>
          </w:tcPr>
          <w:p w14:paraId="7A025F8F" w14:textId="77777777" w:rsidR="003507DE" w:rsidRDefault="00000000">
            <w:pPr>
              <w:spacing w:after="0"/>
            </w:pPr>
            <w:proofErr w:type="spellStart"/>
            <w:r>
              <w:rPr>
                <w:rFonts w:ascii="SimSun" w:eastAsia="SimSun" w:hAnsi="SimSun"/>
                <w:lang w:eastAsia="zh-CN"/>
              </w:rPr>
              <w:t>openspeech</w:t>
            </w:r>
            <w:proofErr w:type="spellEnd"/>
            <w:r>
              <w:rPr>
                <w:rFonts w:ascii="SimSun" w:eastAsia="SimSun" w:hAnsi="SimSun"/>
                <w:lang w:eastAsia="zh-CN"/>
              </w:rPr>
              <w:t xml:space="preserve"> 二进制协议（protocol.cpp）</w:t>
            </w:r>
          </w:p>
        </w:tc>
        <w:tc>
          <w:tcPr>
            <w:tcW w:w="0" w:type="auto"/>
          </w:tcPr>
          <w:p w14:paraId="4818F460" w14:textId="77777777" w:rsidR="003507DE" w:rsidRDefault="00000000">
            <w:pPr>
              <w:spacing w:after="0"/>
            </w:pPr>
            <w:r>
              <w:rPr>
                <w:rFonts w:ascii="SimSun" w:eastAsia="SimSun" w:hAnsi="SimSun"/>
                <w:lang w:eastAsia="zh-CN"/>
              </w:rPr>
              <w:t>内部转写事件流</w:t>
            </w:r>
          </w:p>
        </w:tc>
        <w:tc>
          <w:tcPr>
            <w:tcW w:w="0" w:type="auto"/>
          </w:tcPr>
          <w:p w14:paraId="0063D148" w14:textId="77777777" w:rsidR="003507DE" w:rsidRDefault="00000000">
            <w:pPr>
              <w:spacing w:after="0"/>
              <w:rPr>
                <w:lang w:eastAsia="zh-CN"/>
              </w:rPr>
            </w:pPr>
            <w:r>
              <w:rPr>
                <w:rFonts w:ascii="SimSun" w:eastAsia="SimSun" w:hAnsi="SimSun"/>
                <w:lang w:eastAsia="zh-CN"/>
              </w:rPr>
              <w:t>二进制帧编解码；连接生命周期；背压控制</w:t>
            </w:r>
          </w:p>
        </w:tc>
      </w:tr>
    </w:tbl>
    <w:p w14:paraId="6006E215" w14:textId="77777777" w:rsidR="003507DE" w:rsidRDefault="00000000">
      <w:pPr>
        <w:spacing w:before="20" w:after="60"/>
        <w:rPr>
          <w:rFonts w:ascii="SimSun" w:eastAsia="SimSun" w:hAnsi="SimSun"/>
          <w:lang w:eastAsia="zh-CN"/>
        </w:rPr>
      </w:pPr>
      <w:proofErr w:type="spellStart"/>
      <w:r>
        <w:rPr>
          <w:rFonts w:ascii="SimSun" w:eastAsia="SimSun" w:hAnsi="SimSun"/>
          <w:lang w:eastAsia="zh-CN"/>
        </w:rPr>
        <w:t>HttpApiClient</w:t>
      </w:r>
      <w:proofErr w:type="spellEnd"/>
      <w:r>
        <w:rPr>
          <w:rFonts w:ascii="SimSun" w:eastAsia="SimSun" w:hAnsi="SimSun"/>
          <w:lang w:eastAsia="zh-CN"/>
        </w:rPr>
        <w:t xml:space="preserve"> 作为 </w:t>
      </w:r>
      <w:proofErr w:type="spellStart"/>
      <w:r>
        <w:rPr>
          <w:rFonts w:ascii="SimSun" w:eastAsia="SimSun" w:hAnsi="SimSun"/>
          <w:lang w:eastAsia="zh-CN"/>
        </w:rPr>
        <w:t>Adaptee</w:t>
      </w:r>
      <w:proofErr w:type="spellEnd"/>
      <w:r>
        <w:rPr>
          <w:rFonts w:ascii="SimSun" w:eastAsia="SimSun" w:hAnsi="SimSun"/>
          <w:lang w:eastAsia="zh-CN"/>
        </w:rPr>
        <w:t xml:space="preserve"> 封装了真正的 HTTP 调用细节：流式 SSE 解析、连接超时、重试策略、key 注入（从环境变量，不进代码）。</w:t>
      </w:r>
      <w:proofErr w:type="spellStart"/>
      <w:r>
        <w:rPr>
          <w:rFonts w:ascii="SimSun" w:eastAsia="SimSun" w:hAnsi="SimSun"/>
          <w:lang w:eastAsia="zh-CN"/>
        </w:rPr>
        <w:t>HttpApiProvider</w:t>
      </w:r>
      <w:proofErr w:type="spellEnd"/>
      <w:r>
        <w:rPr>
          <w:rFonts w:ascii="SimSun" w:eastAsia="SimSun" w:hAnsi="SimSun"/>
          <w:lang w:eastAsia="zh-CN"/>
        </w:rPr>
        <w:t xml:space="preserve"> 作为 Adapter 把 </w:t>
      </w:r>
      <w:proofErr w:type="spellStart"/>
      <w:r>
        <w:rPr>
          <w:rFonts w:ascii="SimSun" w:eastAsia="SimSun" w:hAnsi="SimSun"/>
          <w:lang w:eastAsia="zh-CN"/>
        </w:rPr>
        <w:t>HttpApiClient</w:t>
      </w:r>
      <w:proofErr w:type="spellEnd"/>
      <w:r>
        <w:rPr>
          <w:rFonts w:ascii="SimSun" w:eastAsia="SimSun" w:hAnsi="SimSun"/>
          <w:lang w:eastAsia="zh-CN"/>
        </w:rPr>
        <w:t xml:space="preserve"> 的调用结果适配成 </w:t>
      </w:r>
      <w:proofErr w:type="spellStart"/>
      <w:r>
        <w:rPr>
          <w:rFonts w:ascii="SimSun" w:eastAsia="SimSun" w:hAnsi="SimSun"/>
          <w:lang w:eastAsia="zh-CN"/>
        </w:rPr>
        <w:t>ProviderRunResult</w:t>
      </w:r>
      <w:proofErr w:type="spellEnd"/>
      <w:r>
        <w:rPr>
          <w:rFonts w:ascii="SimSun" w:eastAsia="SimSun" w:hAnsi="SimSun"/>
          <w:lang w:eastAsia="zh-CN"/>
        </w:rPr>
        <w:t>，向上层屏蔽 HTTP 细节。</w:t>
      </w:r>
    </w:p>
    <w:p w14:paraId="031C1BC7" w14:textId="77777777" w:rsidR="003507DE"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class </w:t>
      </w:r>
      <w:proofErr w:type="spellStart"/>
      <w:r>
        <w:rPr>
          <w:rFonts w:ascii="Courier New" w:eastAsia="SimSun" w:hAnsi="Courier New" w:cs="Courier New"/>
          <w:sz w:val="18"/>
          <w:lang w:eastAsia="zh-CN"/>
        </w:rPr>
        <w:t>HttpApiClient</w:t>
      </w:r>
      <w:proofErr w:type="spellEnd"/>
      <w:r>
        <w:rPr>
          <w:rFonts w:ascii="Courier New" w:eastAsia="SimSun" w:hAnsi="Courier New" w:cs="Courier New"/>
          <w:sz w:val="18"/>
          <w:lang w:eastAsia="zh-CN"/>
        </w:rPr>
        <w:t xml:space="preserve">:                       # </w:t>
      </w:r>
      <w:proofErr w:type="spellStart"/>
      <w:r>
        <w:rPr>
          <w:rFonts w:ascii="Courier New" w:eastAsia="SimSun" w:hAnsi="Courier New" w:cs="Courier New"/>
          <w:sz w:val="18"/>
          <w:lang w:eastAsia="zh-CN"/>
        </w:rPr>
        <w:t>Adaptee</w:t>
      </w:r>
      <w:proofErr w:type="spellEnd"/>
    </w:p>
    <w:p w14:paraId="6862464E" w14:textId="77777777" w:rsidR="003507DE"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    def </w:t>
      </w:r>
      <w:proofErr w:type="spellStart"/>
      <w:r>
        <w:rPr>
          <w:rFonts w:ascii="Courier New" w:eastAsia="SimSun" w:hAnsi="Courier New" w:cs="Courier New"/>
          <w:sz w:val="18"/>
          <w:lang w:eastAsia="zh-CN"/>
        </w:rPr>
        <w:t>complete_</w:t>
      </w:r>
      <w:proofErr w:type="gramStart"/>
      <w:r>
        <w:rPr>
          <w:rFonts w:ascii="Courier New" w:eastAsia="SimSun" w:hAnsi="Courier New" w:cs="Courier New"/>
          <w:sz w:val="18"/>
          <w:lang w:eastAsia="zh-CN"/>
        </w:rPr>
        <w:t>chat</w:t>
      </w:r>
      <w:proofErr w:type="spellEnd"/>
      <w:r>
        <w:rPr>
          <w:rFonts w:ascii="Courier New" w:eastAsia="SimSun" w:hAnsi="Courier New" w:cs="Courier New"/>
          <w:sz w:val="18"/>
          <w:lang w:eastAsia="zh-CN"/>
        </w:rPr>
        <w:t>(</w:t>
      </w:r>
      <w:proofErr w:type="gramEnd"/>
      <w:r>
        <w:rPr>
          <w:rFonts w:ascii="Courier New" w:eastAsia="SimSun" w:hAnsi="Courier New" w:cs="Courier New"/>
          <w:sz w:val="18"/>
          <w:lang w:eastAsia="zh-CN"/>
        </w:rPr>
        <w:t xml:space="preserve">self, messages, stream=True) -&gt; </w:t>
      </w:r>
      <w:proofErr w:type="spellStart"/>
      <w:r>
        <w:rPr>
          <w:rFonts w:ascii="Courier New" w:eastAsia="SimSun" w:hAnsi="Courier New" w:cs="Courier New"/>
          <w:sz w:val="18"/>
          <w:lang w:eastAsia="zh-CN"/>
        </w:rPr>
        <w:t>HttpApiResult</w:t>
      </w:r>
      <w:proofErr w:type="spellEnd"/>
      <w:r>
        <w:rPr>
          <w:rFonts w:ascii="Courier New" w:eastAsia="SimSun" w:hAnsi="Courier New" w:cs="Courier New"/>
          <w:sz w:val="18"/>
          <w:lang w:eastAsia="zh-CN"/>
        </w:rPr>
        <w:t>:</w:t>
      </w:r>
    </w:p>
    <w:p w14:paraId="1D301434" w14:textId="77777777" w:rsidR="003507DE"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        # </w:t>
      </w:r>
      <w:r>
        <w:rPr>
          <w:rFonts w:ascii="Courier New" w:eastAsia="SimSun" w:hAnsi="Courier New" w:cs="Courier New"/>
          <w:sz w:val="18"/>
          <w:lang w:eastAsia="zh-CN"/>
        </w:rPr>
        <w:t>真实</w:t>
      </w:r>
      <w:r>
        <w:rPr>
          <w:rFonts w:ascii="Courier New" w:eastAsia="SimSun" w:hAnsi="Courier New" w:cs="Courier New"/>
          <w:sz w:val="18"/>
          <w:lang w:eastAsia="zh-CN"/>
        </w:rPr>
        <w:t xml:space="preserve"> HTTP </w:t>
      </w:r>
      <w:r>
        <w:rPr>
          <w:rFonts w:ascii="Courier New" w:eastAsia="SimSun" w:hAnsi="Courier New" w:cs="Courier New"/>
          <w:sz w:val="18"/>
          <w:lang w:eastAsia="zh-CN"/>
        </w:rPr>
        <w:t>调用，</w:t>
      </w:r>
      <w:r>
        <w:rPr>
          <w:rFonts w:ascii="Courier New" w:eastAsia="SimSun" w:hAnsi="Courier New" w:cs="Courier New"/>
          <w:sz w:val="18"/>
          <w:lang w:eastAsia="zh-CN"/>
        </w:rPr>
        <w:t xml:space="preserve">key </w:t>
      </w:r>
      <w:r>
        <w:rPr>
          <w:rFonts w:ascii="Courier New" w:eastAsia="SimSun" w:hAnsi="Courier New" w:cs="Courier New"/>
          <w:sz w:val="18"/>
          <w:lang w:eastAsia="zh-CN"/>
        </w:rPr>
        <w:t>从环境变量</w:t>
      </w:r>
    </w:p>
    <w:p w14:paraId="5883CEA7" w14:textId="77777777" w:rsidR="003507DE"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lastRenderedPageBreak/>
        <w:t xml:space="preserve">        ...</w:t>
      </w:r>
    </w:p>
    <w:p w14:paraId="539BCC9C" w14:textId="77777777" w:rsidR="003507DE" w:rsidRDefault="003507DE">
      <w:pPr>
        <w:spacing w:before="20" w:after="20"/>
        <w:ind w:left="720"/>
        <w:rPr>
          <w:rFonts w:ascii="Courier New" w:eastAsia="SimSun" w:hAnsi="Courier New" w:cs="Courier New"/>
          <w:sz w:val="18"/>
          <w:lang w:eastAsia="zh-CN"/>
        </w:rPr>
      </w:pPr>
    </w:p>
    <w:p w14:paraId="1B0564C0" w14:textId="77777777" w:rsidR="003507DE"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class </w:t>
      </w:r>
      <w:proofErr w:type="spellStart"/>
      <w:r>
        <w:rPr>
          <w:rFonts w:ascii="Courier New" w:eastAsia="SimSun" w:hAnsi="Courier New" w:cs="Courier New"/>
          <w:sz w:val="18"/>
          <w:lang w:eastAsia="zh-CN"/>
        </w:rPr>
        <w:t>HttpApiProvider</w:t>
      </w:r>
      <w:proofErr w:type="spellEnd"/>
      <w:r>
        <w:rPr>
          <w:rFonts w:ascii="Courier New" w:eastAsia="SimSun" w:hAnsi="Courier New" w:cs="Courier New"/>
          <w:sz w:val="18"/>
          <w:lang w:eastAsia="zh-CN"/>
        </w:rPr>
        <w:t>(</w:t>
      </w:r>
      <w:proofErr w:type="spellStart"/>
      <w:r>
        <w:rPr>
          <w:rFonts w:ascii="Courier New" w:eastAsia="SimSun" w:hAnsi="Courier New" w:cs="Courier New"/>
          <w:sz w:val="18"/>
          <w:lang w:eastAsia="zh-CN"/>
        </w:rPr>
        <w:t>AiTaskTemplate</w:t>
      </w:r>
      <w:proofErr w:type="spellEnd"/>
      <w:r>
        <w:rPr>
          <w:rFonts w:ascii="Courier New" w:eastAsia="SimSun" w:hAnsi="Courier New" w:cs="Courier New"/>
          <w:sz w:val="18"/>
          <w:lang w:eastAsia="zh-CN"/>
        </w:rPr>
        <w:t>):    # Adapter</w:t>
      </w:r>
      <w:r>
        <w:rPr>
          <w:rFonts w:ascii="Courier New" w:eastAsia="SimSun" w:hAnsi="Courier New" w:cs="Courier New"/>
          <w:sz w:val="18"/>
          <w:lang w:eastAsia="zh-CN"/>
        </w:rPr>
        <w:t>（同时也是</w:t>
      </w:r>
      <w:r>
        <w:rPr>
          <w:rFonts w:ascii="Courier New" w:eastAsia="SimSun" w:hAnsi="Courier New" w:cs="Courier New"/>
          <w:sz w:val="18"/>
          <w:lang w:eastAsia="zh-CN"/>
        </w:rPr>
        <w:t xml:space="preserve"> Strategy</w:t>
      </w:r>
      <w:r>
        <w:rPr>
          <w:rFonts w:ascii="Courier New" w:eastAsia="SimSun" w:hAnsi="Courier New" w:cs="Courier New"/>
          <w:sz w:val="18"/>
          <w:lang w:eastAsia="zh-CN"/>
        </w:rPr>
        <w:t>）</w:t>
      </w:r>
    </w:p>
    <w:p w14:paraId="38F6D8B1" w14:textId="77777777" w:rsidR="003507DE"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    def __</w:t>
      </w:r>
      <w:proofErr w:type="spellStart"/>
      <w:r>
        <w:rPr>
          <w:rFonts w:ascii="Courier New" w:eastAsia="SimSun" w:hAnsi="Courier New" w:cs="Courier New"/>
          <w:sz w:val="18"/>
          <w:lang w:eastAsia="zh-CN"/>
        </w:rPr>
        <w:t>init</w:t>
      </w:r>
      <w:proofErr w:type="spellEnd"/>
      <w:r>
        <w:rPr>
          <w:rFonts w:ascii="Courier New" w:eastAsia="SimSun" w:hAnsi="Courier New" w:cs="Courier New"/>
          <w:sz w:val="18"/>
          <w:lang w:eastAsia="zh-CN"/>
        </w:rPr>
        <w:t>_</w:t>
      </w:r>
      <w:proofErr w:type="gramStart"/>
      <w:r>
        <w:rPr>
          <w:rFonts w:ascii="Courier New" w:eastAsia="SimSun" w:hAnsi="Courier New" w:cs="Courier New"/>
          <w:sz w:val="18"/>
          <w:lang w:eastAsia="zh-CN"/>
        </w:rPr>
        <w:t>_(</w:t>
      </w:r>
      <w:proofErr w:type="gramEnd"/>
      <w:r>
        <w:rPr>
          <w:rFonts w:ascii="Courier New" w:eastAsia="SimSun" w:hAnsi="Courier New" w:cs="Courier New"/>
          <w:sz w:val="18"/>
          <w:lang w:eastAsia="zh-CN"/>
        </w:rPr>
        <w:t>self, config):</w:t>
      </w:r>
    </w:p>
    <w:p w14:paraId="70E3C7F4" w14:textId="77777777" w:rsidR="003507DE"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        </w:t>
      </w:r>
      <w:proofErr w:type="spellStart"/>
      <w:proofErr w:type="gramStart"/>
      <w:r>
        <w:rPr>
          <w:rFonts w:ascii="Courier New" w:eastAsia="SimSun" w:hAnsi="Courier New" w:cs="Courier New"/>
          <w:sz w:val="18"/>
          <w:lang w:eastAsia="zh-CN"/>
        </w:rPr>
        <w:t>self._</w:t>
      </w:r>
      <w:proofErr w:type="gramEnd"/>
      <w:r>
        <w:rPr>
          <w:rFonts w:ascii="Courier New" w:eastAsia="SimSun" w:hAnsi="Courier New" w:cs="Courier New"/>
          <w:sz w:val="18"/>
          <w:lang w:eastAsia="zh-CN"/>
        </w:rPr>
        <w:t>client</w:t>
      </w:r>
      <w:proofErr w:type="spellEnd"/>
      <w:r>
        <w:rPr>
          <w:rFonts w:ascii="Courier New" w:eastAsia="SimSun" w:hAnsi="Courier New" w:cs="Courier New"/>
          <w:sz w:val="18"/>
          <w:lang w:eastAsia="zh-CN"/>
        </w:rPr>
        <w:t xml:space="preserve"> = </w:t>
      </w:r>
      <w:proofErr w:type="spellStart"/>
      <w:r>
        <w:rPr>
          <w:rFonts w:ascii="Courier New" w:eastAsia="SimSun" w:hAnsi="Courier New" w:cs="Courier New"/>
          <w:sz w:val="18"/>
          <w:lang w:eastAsia="zh-CN"/>
        </w:rPr>
        <w:t>HttpApiClient</w:t>
      </w:r>
      <w:proofErr w:type="spellEnd"/>
      <w:r>
        <w:rPr>
          <w:rFonts w:ascii="Courier New" w:eastAsia="SimSun" w:hAnsi="Courier New" w:cs="Courier New"/>
          <w:sz w:val="18"/>
          <w:lang w:eastAsia="zh-CN"/>
        </w:rPr>
        <w:t>(config)</w:t>
      </w:r>
    </w:p>
    <w:p w14:paraId="6D7ACAAF" w14:textId="77777777" w:rsidR="003507DE"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    def </w:t>
      </w:r>
      <w:proofErr w:type="gramStart"/>
      <w:r>
        <w:rPr>
          <w:rFonts w:ascii="Courier New" w:eastAsia="SimSun" w:hAnsi="Courier New" w:cs="Courier New"/>
          <w:sz w:val="18"/>
          <w:lang w:eastAsia="zh-CN"/>
        </w:rPr>
        <w:t>run(</w:t>
      </w:r>
      <w:proofErr w:type="gramEnd"/>
      <w:r>
        <w:rPr>
          <w:rFonts w:ascii="Courier New" w:eastAsia="SimSun" w:hAnsi="Courier New" w:cs="Courier New"/>
          <w:sz w:val="18"/>
          <w:lang w:eastAsia="zh-CN"/>
        </w:rPr>
        <w:t xml:space="preserve">self, task) -&gt; </w:t>
      </w:r>
      <w:proofErr w:type="spellStart"/>
      <w:r>
        <w:rPr>
          <w:rFonts w:ascii="Courier New" w:eastAsia="SimSun" w:hAnsi="Courier New" w:cs="Courier New"/>
          <w:sz w:val="18"/>
          <w:lang w:eastAsia="zh-CN"/>
        </w:rPr>
        <w:t>ProviderRunResult</w:t>
      </w:r>
      <w:proofErr w:type="spellEnd"/>
      <w:r>
        <w:rPr>
          <w:rFonts w:ascii="Courier New" w:eastAsia="SimSun" w:hAnsi="Courier New" w:cs="Courier New"/>
          <w:sz w:val="18"/>
          <w:lang w:eastAsia="zh-CN"/>
        </w:rPr>
        <w:t>:</w:t>
      </w:r>
    </w:p>
    <w:p w14:paraId="1ABE7CC2" w14:textId="77777777" w:rsidR="003507DE"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        raw = </w:t>
      </w:r>
      <w:proofErr w:type="gramStart"/>
      <w:r>
        <w:rPr>
          <w:rFonts w:ascii="Courier New" w:eastAsia="SimSun" w:hAnsi="Courier New" w:cs="Courier New"/>
          <w:sz w:val="18"/>
          <w:lang w:eastAsia="zh-CN"/>
        </w:rPr>
        <w:t>self._</w:t>
      </w:r>
      <w:proofErr w:type="spellStart"/>
      <w:r>
        <w:rPr>
          <w:rFonts w:ascii="Courier New" w:eastAsia="SimSun" w:hAnsi="Courier New" w:cs="Courier New"/>
          <w:sz w:val="18"/>
          <w:lang w:eastAsia="zh-CN"/>
        </w:rPr>
        <w:t>client.complete</w:t>
      </w:r>
      <w:proofErr w:type="gramEnd"/>
      <w:r>
        <w:rPr>
          <w:rFonts w:ascii="Courier New" w:eastAsia="SimSun" w:hAnsi="Courier New" w:cs="Courier New"/>
          <w:sz w:val="18"/>
          <w:lang w:eastAsia="zh-CN"/>
        </w:rPr>
        <w:t>_chat</w:t>
      </w:r>
      <w:proofErr w:type="spellEnd"/>
      <w:r>
        <w:rPr>
          <w:rFonts w:ascii="Courier New" w:eastAsia="SimSun" w:hAnsi="Courier New" w:cs="Courier New"/>
          <w:sz w:val="18"/>
          <w:lang w:eastAsia="zh-CN"/>
        </w:rPr>
        <w:t>(</w:t>
      </w:r>
      <w:proofErr w:type="gramStart"/>
      <w:r>
        <w:rPr>
          <w:rFonts w:ascii="Courier New" w:eastAsia="SimSun" w:hAnsi="Courier New" w:cs="Courier New"/>
          <w:sz w:val="18"/>
          <w:lang w:eastAsia="zh-CN"/>
        </w:rPr>
        <w:t>self._</w:t>
      </w:r>
      <w:proofErr w:type="spellStart"/>
      <w:proofErr w:type="gramEnd"/>
      <w:r>
        <w:rPr>
          <w:rFonts w:ascii="Courier New" w:eastAsia="SimSun" w:hAnsi="Courier New" w:cs="Courier New"/>
          <w:sz w:val="18"/>
          <w:lang w:eastAsia="zh-CN"/>
        </w:rPr>
        <w:t>build_messages</w:t>
      </w:r>
      <w:proofErr w:type="spellEnd"/>
      <w:r>
        <w:rPr>
          <w:rFonts w:ascii="Courier New" w:eastAsia="SimSun" w:hAnsi="Courier New" w:cs="Courier New"/>
          <w:sz w:val="18"/>
          <w:lang w:eastAsia="zh-CN"/>
        </w:rPr>
        <w:t>(task))</w:t>
      </w:r>
    </w:p>
    <w:p w14:paraId="18C4E895" w14:textId="77777777" w:rsidR="003507DE"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        return </w:t>
      </w:r>
      <w:proofErr w:type="spellStart"/>
      <w:r>
        <w:rPr>
          <w:rFonts w:ascii="Courier New" w:eastAsia="SimSun" w:hAnsi="Courier New" w:cs="Courier New"/>
          <w:sz w:val="18"/>
          <w:lang w:eastAsia="zh-CN"/>
        </w:rPr>
        <w:t>ProviderRunResult.success</w:t>
      </w:r>
      <w:proofErr w:type="spellEnd"/>
      <w:r>
        <w:rPr>
          <w:rFonts w:ascii="Courier New" w:eastAsia="SimSun" w:hAnsi="Courier New" w:cs="Courier New"/>
          <w:sz w:val="18"/>
          <w:lang w:eastAsia="zh-CN"/>
        </w:rPr>
        <w:t>(</w:t>
      </w:r>
      <w:proofErr w:type="spellStart"/>
      <w:proofErr w:type="gramStart"/>
      <w:r>
        <w:rPr>
          <w:rFonts w:ascii="Courier New" w:eastAsia="SimSun" w:hAnsi="Courier New" w:cs="Courier New"/>
          <w:sz w:val="18"/>
          <w:lang w:eastAsia="zh-CN"/>
        </w:rPr>
        <w:t>self._</w:t>
      </w:r>
      <w:proofErr w:type="gramEnd"/>
      <w:r>
        <w:rPr>
          <w:rFonts w:ascii="Courier New" w:eastAsia="SimSun" w:hAnsi="Courier New" w:cs="Courier New"/>
          <w:sz w:val="18"/>
          <w:lang w:eastAsia="zh-CN"/>
        </w:rPr>
        <w:t>parse</w:t>
      </w:r>
      <w:proofErr w:type="spellEnd"/>
      <w:r>
        <w:rPr>
          <w:rFonts w:ascii="Courier New" w:eastAsia="SimSun" w:hAnsi="Courier New" w:cs="Courier New"/>
          <w:sz w:val="18"/>
          <w:lang w:eastAsia="zh-CN"/>
        </w:rPr>
        <w:t>(raw))</w:t>
      </w:r>
    </w:p>
    <w:p w14:paraId="551B6841" w14:textId="77777777" w:rsidR="003507DE" w:rsidRDefault="00000000">
      <w:pPr>
        <w:spacing w:before="160" w:after="80"/>
        <w:rPr>
          <w:lang w:eastAsia="zh-CN"/>
        </w:rPr>
      </w:pPr>
      <w:r>
        <w:rPr>
          <w:rFonts w:ascii="SimHei" w:eastAsia="SimHei" w:hAnsi="SimHei"/>
          <w:b/>
          <w:sz w:val="26"/>
          <w:lang w:eastAsia="zh-CN"/>
        </w:rPr>
        <w:t>5.3 C++ 侧 Adapter：</w:t>
      </w:r>
      <w:proofErr w:type="spellStart"/>
      <w:r>
        <w:rPr>
          <w:rFonts w:ascii="SimHei" w:eastAsia="SimHei" w:hAnsi="SimHei"/>
          <w:b/>
          <w:sz w:val="26"/>
          <w:lang w:eastAsia="zh-CN"/>
        </w:rPr>
        <w:t>RealtimeGateway</w:t>
      </w:r>
      <w:proofErr w:type="spellEnd"/>
      <w:r>
        <w:rPr>
          <w:rFonts w:ascii="SimHei" w:eastAsia="SimHei" w:hAnsi="SimHei"/>
          <w:b/>
          <w:sz w:val="26"/>
          <w:lang w:eastAsia="zh-CN"/>
        </w:rPr>
        <w:t>（接口设计，实验2 仅到接口层）</w:t>
      </w:r>
    </w:p>
    <w:p w14:paraId="177B746F" w14:textId="77777777" w:rsidR="003507DE" w:rsidRDefault="00000000">
      <w:pPr>
        <w:spacing w:before="20" w:after="60"/>
        <w:rPr>
          <w:rFonts w:ascii="SimSun" w:eastAsia="SimSun" w:hAnsi="SimSun"/>
          <w:lang w:eastAsia="zh-CN"/>
        </w:rPr>
      </w:pPr>
      <w:proofErr w:type="spellStart"/>
      <w:r>
        <w:rPr>
          <w:rFonts w:ascii="SimSun" w:eastAsia="SimSun" w:hAnsi="SimSun"/>
          <w:lang w:eastAsia="zh-CN"/>
        </w:rPr>
        <w:t>RealtimeGateway</w:t>
      </w:r>
      <w:proofErr w:type="spellEnd"/>
      <w:r>
        <w:rPr>
          <w:rFonts w:ascii="SimSun" w:eastAsia="SimSun" w:hAnsi="SimSun"/>
          <w:lang w:eastAsia="zh-CN"/>
        </w:rPr>
        <w:t xml:space="preserve"> 将 </w:t>
      </w:r>
      <w:proofErr w:type="spellStart"/>
      <w:r>
        <w:rPr>
          <w:rFonts w:ascii="SimSun" w:eastAsia="SimSun" w:hAnsi="SimSun"/>
          <w:lang w:eastAsia="zh-CN"/>
        </w:rPr>
        <w:t>openspeech</w:t>
      </w:r>
      <w:proofErr w:type="spellEnd"/>
      <w:r>
        <w:rPr>
          <w:rFonts w:ascii="SimSun" w:eastAsia="SimSun" w:hAnsi="SimSun"/>
          <w:lang w:eastAsia="zh-CN"/>
        </w:rPr>
        <w:t xml:space="preserve"> 二进制协议（帧编解码逻辑集中在 protocol.cpp 478行）适配成内部转写事件流接口。实验2只定义接口与类图，实现属于后续实时语音任务。接口设计如下：</w:t>
      </w:r>
    </w:p>
    <w:p w14:paraId="762E9299" w14:textId="77777777" w:rsidR="003507DE"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class </w:t>
      </w:r>
      <w:proofErr w:type="spellStart"/>
      <w:r>
        <w:rPr>
          <w:rFonts w:ascii="Courier New" w:eastAsia="SimSun" w:hAnsi="Courier New" w:cs="Courier New"/>
          <w:sz w:val="18"/>
          <w:lang w:eastAsia="zh-CN"/>
        </w:rPr>
        <w:t>ProtocolAdapter</w:t>
      </w:r>
      <w:proofErr w:type="spellEnd"/>
      <w:r>
        <w:rPr>
          <w:rFonts w:ascii="Courier New" w:eastAsia="SimSun" w:hAnsi="Courier New" w:cs="Courier New"/>
          <w:sz w:val="18"/>
          <w:lang w:eastAsia="zh-CN"/>
        </w:rPr>
        <w:t xml:space="preserve"> {                    // Adapter </w:t>
      </w:r>
      <w:r>
        <w:rPr>
          <w:rFonts w:ascii="Courier New" w:eastAsia="SimSun" w:hAnsi="Courier New" w:cs="Courier New"/>
          <w:sz w:val="18"/>
          <w:lang w:eastAsia="zh-CN"/>
        </w:rPr>
        <w:t>接口（</w:t>
      </w:r>
      <w:r>
        <w:rPr>
          <w:rFonts w:ascii="Courier New" w:eastAsia="SimSun" w:hAnsi="Courier New" w:cs="Courier New"/>
          <w:sz w:val="18"/>
          <w:lang w:eastAsia="zh-CN"/>
        </w:rPr>
        <w:t>C++</w:t>
      </w:r>
      <w:r>
        <w:rPr>
          <w:rFonts w:ascii="Courier New" w:eastAsia="SimSun" w:hAnsi="Courier New" w:cs="Courier New"/>
          <w:sz w:val="18"/>
          <w:lang w:eastAsia="zh-CN"/>
        </w:rPr>
        <w:t>）</w:t>
      </w:r>
    </w:p>
    <w:p w14:paraId="73BAF456" w14:textId="77777777" w:rsidR="003507DE"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public:</w:t>
      </w:r>
    </w:p>
    <w:p w14:paraId="663C71B7" w14:textId="77777777" w:rsidR="003507DE"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    virtual bytes </w:t>
      </w:r>
      <w:proofErr w:type="spellStart"/>
      <w:proofErr w:type="gramStart"/>
      <w:r>
        <w:rPr>
          <w:rFonts w:ascii="Courier New" w:eastAsia="SimSun" w:hAnsi="Courier New" w:cs="Courier New"/>
          <w:sz w:val="18"/>
          <w:lang w:eastAsia="zh-CN"/>
        </w:rPr>
        <w:t>EncodeAudioFrame</w:t>
      </w:r>
      <w:proofErr w:type="spellEnd"/>
      <w:r>
        <w:rPr>
          <w:rFonts w:ascii="Courier New" w:eastAsia="SimSun" w:hAnsi="Courier New" w:cs="Courier New"/>
          <w:sz w:val="18"/>
          <w:lang w:eastAsia="zh-CN"/>
        </w:rPr>
        <w:t>(</w:t>
      </w:r>
      <w:proofErr w:type="gramEnd"/>
      <w:r>
        <w:rPr>
          <w:rFonts w:ascii="Courier New" w:eastAsia="SimSun" w:hAnsi="Courier New" w:cs="Courier New"/>
          <w:sz w:val="18"/>
          <w:lang w:eastAsia="zh-CN"/>
        </w:rPr>
        <w:t xml:space="preserve">const int16_t* </w:t>
      </w:r>
      <w:proofErr w:type="spellStart"/>
      <w:r>
        <w:rPr>
          <w:rFonts w:ascii="Courier New" w:eastAsia="SimSun" w:hAnsi="Courier New" w:cs="Courier New"/>
          <w:sz w:val="18"/>
          <w:lang w:eastAsia="zh-CN"/>
        </w:rPr>
        <w:t>pcm</w:t>
      </w:r>
      <w:proofErr w:type="spellEnd"/>
      <w:r>
        <w:rPr>
          <w:rFonts w:ascii="Courier New" w:eastAsia="SimSun" w:hAnsi="Courier New" w:cs="Courier New"/>
          <w:sz w:val="18"/>
          <w:lang w:eastAsia="zh-CN"/>
        </w:rPr>
        <w:t xml:space="preserve">, </w:t>
      </w:r>
      <w:proofErr w:type="spellStart"/>
      <w:r>
        <w:rPr>
          <w:rFonts w:ascii="Courier New" w:eastAsia="SimSun" w:hAnsi="Courier New" w:cs="Courier New"/>
          <w:sz w:val="18"/>
          <w:lang w:eastAsia="zh-CN"/>
        </w:rPr>
        <w:t>size_t</w:t>
      </w:r>
      <w:proofErr w:type="spellEnd"/>
      <w:r>
        <w:rPr>
          <w:rFonts w:ascii="Courier New" w:eastAsia="SimSun" w:hAnsi="Courier New" w:cs="Courier New"/>
          <w:sz w:val="18"/>
          <w:lang w:eastAsia="zh-CN"/>
        </w:rPr>
        <w:t xml:space="preserve"> n) = 0;</w:t>
      </w:r>
    </w:p>
    <w:p w14:paraId="37E357AB" w14:textId="77777777" w:rsidR="003507DE"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    virtual bytes </w:t>
      </w:r>
      <w:proofErr w:type="spellStart"/>
      <w:proofErr w:type="gramStart"/>
      <w:r>
        <w:rPr>
          <w:rFonts w:ascii="Courier New" w:eastAsia="SimSun" w:hAnsi="Courier New" w:cs="Courier New"/>
          <w:sz w:val="18"/>
          <w:lang w:eastAsia="zh-CN"/>
        </w:rPr>
        <w:t>EncodeTextQuery</w:t>
      </w:r>
      <w:proofErr w:type="spellEnd"/>
      <w:r>
        <w:rPr>
          <w:rFonts w:ascii="Courier New" w:eastAsia="SimSun" w:hAnsi="Courier New" w:cs="Courier New"/>
          <w:sz w:val="18"/>
          <w:lang w:eastAsia="zh-CN"/>
        </w:rPr>
        <w:t>(</w:t>
      </w:r>
      <w:proofErr w:type="gramEnd"/>
      <w:r>
        <w:rPr>
          <w:rFonts w:ascii="Courier New" w:eastAsia="SimSun" w:hAnsi="Courier New" w:cs="Courier New"/>
          <w:sz w:val="18"/>
          <w:lang w:eastAsia="zh-CN"/>
        </w:rPr>
        <w:t>const string&amp; text) = 0;</w:t>
      </w:r>
    </w:p>
    <w:p w14:paraId="27A6FAF6" w14:textId="77777777" w:rsidR="003507DE"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    virtual </w:t>
      </w:r>
      <w:proofErr w:type="spellStart"/>
      <w:r>
        <w:rPr>
          <w:rFonts w:ascii="Courier New" w:eastAsia="SimSun" w:hAnsi="Courier New" w:cs="Courier New"/>
          <w:sz w:val="18"/>
          <w:lang w:eastAsia="zh-CN"/>
        </w:rPr>
        <w:t>ParsedResponse</w:t>
      </w:r>
      <w:proofErr w:type="spellEnd"/>
      <w:r>
        <w:rPr>
          <w:rFonts w:ascii="Courier New" w:eastAsia="SimSun" w:hAnsi="Courier New" w:cs="Courier New"/>
          <w:sz w:val="18"/>
          <w:lang w:eastAsia="zh-CN"/>
        </w:rPr>
        <w:t xml:space="preserve"> </w:t>
      </w:r>
      <w:proofErr w:type="spellStart"/>
      <w:proofErr w:type="gramStart"/>
      <w:r>
        <w:rPr>
          <w:rFonts w:ascii="Courier New" w:eastAsia="SimSun" w:hAnsi="Courier New" w:cs="Courier New"/>
          <w:sz w:val="18"/>
          <w:lang w:eastAsia="zh-CN"/>
        </w:rPr>
        <w:t>DecodeFrame</w:t>
      </w:r>
      <w:proofErr w:type="spellEnd"/>
      <w:r>
        <w:rPr>
          <w:rFonts w:ascii="Courier New" w:eastAsia="SimSun" w:hAnsi="Courier New" w:cs="Courier New"/>
          <w:sz w:val="18"/>
          <w:lang w:eastAsia="zh-CN"/>
        </w:rPr>
        <w:t>(</w:t>
      </w:r>
      <w:proofErr w:type="gramEnd"/>
      <w:r>
        <w:rPr>
          <w:rFonts w:ascii="Courier New" w:eastAsia="SimSun" w:hAnsi="Courier New" w:cs="Courier New"/>
          <w:sz w:val="18"/>
          <w:lang w:eastAsia="zh-CN"/>
        </w:rPr>
        <w:t xml:space="preserve">const uint8_t* data, </w:t>
      </w:r>
      <w:proofErr w:type="spellStart"/>
      <w:r>
        <w:rPr>
          <w:rFonts w:ascii="Courier New" w:eastAsia="SimSun" w:hAnsi="Courier New" w:cs="Courier New"/>
          <w:sz w:val="18"/>
          <w:lang w:eastAsia="zh-CN"/>
        </w:rPr>
        <w:t>size_t</w:t>
      </w:r>
      <w:proofErr w:type="spellEnd"/>
      <w:r>
        <w:rPr>
          <w:rFonts w:ascii="Courier New" w:eastAsia="SimSun" w:hAnsi="Courier New" w:cs="Courier New"/>
          <w:sz w:val="18"/>
          <w:lang w:eastAsia="zh-CN"/>
        </w:rPr>
        <w:t xml:space="preserve"> n) = 0;</w:t>
      </w:r>
    </w:p>
    <w:p w14:paraId="4BF67FEA" w14:textId="77777777" w:rsidR="003507DE"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w:t>
      </w:r>
    </w:p>
    <w:p w14:paraId="4A9617F6" w14:textId="77777777" w:rsidR="003507DE"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class </w:t>
      </w:r>
      <w:proofErr w:type="spellStart"/>
      <w:proofErr w:type="gramStart"/>
      <w:r>
        <w:rPr>
          <w:rFonts w:ascii="Courier New" w:eastAsia="SimSun" w:hAnsi="Courier New" w:cs="Courier New"/>
          <w:sz w:val="18"/>
          <w:lang w:eastAsia="zh-CN"/>
        </w:rPr>
        <w:t>OpenSpeechProtocolAdapter</w:t>
      </w:r>
      <w:proofErr w:type="spellEnd"/>
      <w:r>
        <w:rPr>
          <w:rFonts w:ascii="Courier New" w:eastAsia="SimSun" w:hAnsi="Courier New" w:cs="Courier New"/>
          <w:sz w:val="18"/>
          <w:lang w:eastAsia="zh-CN"/>
        </w:rPr>
        <w:t xml:space="preserve"> :</w:t>
      </w:r>
      <w:proofErr w:type="gramEnd"/>
      <w:r>
        <w:rPr>
          <w:rFonts w:ascii="Courier New" w:eastAsia="SimSun" w:hAnsi="Courier New" w:cs="Courier New"/>
          <w:sz w:val="18"/>
          <w:lang w:eastAsia="zh-CN"/>
        </w:rPr>
        <w:t xml:space="preserve"> public </w:t>
      </w:r>
      <w:proofErr w:type="spellStart"/>
      <w:r>
        <w:rPr>
          <w:rFonts w:ascii="Courier New" w:eastAsia="SimSun" w:hAnsi="Courier New" w:cs="Courier New"/>
          <w:sz w:val="18"/>
          <w:lang w:eastAsia="zh-CN"/>
        </w:rPr>
        <w:t>ProtocolAdapter</w:t>
      </w:r>
      <w:proofErr w:type="spellEnd"/>
      <w:r>
        <w:rPr>
          <w:rFonts w:ascii="Courier New" w:eastAsia="SimSun" w:hAnsi="Courier New" w:cs="Courier New"/>
          <w:sz w:val="18"/>
          <w:lang w:eastAsia="zh-CN"/>
        </w:rPr>
        <w:t xml:space="preserve"> </w:t>
      </w:r>
      <w:proofErr w:type="gramStart"/>
      <w:r>
        <w:rPr>
          <w:rFonts w:ascii="Courier New" w:eastAsia="SimSun" w:hAnsi="Courier New" w:cs="Courier New"/>
          <w:sz w:val="18"/>
          <w:lang w:eastAsia="zh-CN"/>
        </w:rPr>
        <w:t>{ ...</w:t>
      </w:r>
      <w:proofErr w:type="gramEnd"/>
      <w:r>
        <w:rPr>
          <w:rFonts w:ascii="Courier New" w:eastAsia="SimSun" w:hAnsi="Courier New" w:cs="Courier New"/>
          <w:sz w:val="18"/>
          <w:lang w:eastAsia="zh-CN"/>
        </w:rPr>
        <w:t xml:space="preserve"> };</w:t>
      </w:r>
    </w:p>
    <w:p w14:paraId="7B221E0B" w14:textId="77777777" w:rsidR="003507DE" w:rsidRDefault="00000000">
      <w:pPr>
        <w:pBdr>
          <w:bottom w:val="single" w:sz="6" w:space="4" w:color="4472C4"/>
        </w:pBdr>
        <w:spacing w:before="240" w:after="120"/>
        <w:rPr>
          <w:lang w:eastAsia="zh-CN"/>
        </w:rPr>
      </w:pPr>
      <w:r>
        <w:rPr>
          <w:rFonts w:ascii="SimHei" w:eastAsia="SimHei" w:hAnsi="SimHei"/>
          <w:b/>
          <w:sz w:val="30"/>
          <w:lang w:eastAsia="zh-CN"/>
        </w:rPr>
        <w:t>六、Chain of Responsibility：透明双层降级链</w:t>
      </w:r>
    </w:p>
    <w:p w14:paraId="66E7787D" w14:textId="77777777" w:rsidR="003507DE" w:rsidRDefault="00000000">
      <w:pPr>
        <w:spacing w:before="160" w:after="80"/>
        <w:rPr>
          <w:lang w:eastAsia="zh-CN"/>
        </w:rPr>
      </w:pPr>
      <w:r>
        <w:rPr>
          <w:rFonts w:ascii="SimHei" w:eastAsia="SimHei" w:hAnsi="SimHei"/>
          <w:b/>
          <w:sz w:val="26"/>
          <w:lang w:eastAsia="zh-CN"/>
        </w:rPr>
        <w:t xml:space="preserve">6.1 </w:t>
      </w:r>
      <w:proofErr w:type="spellStart"/>
      <w:r>
        <w:rPr>
          <w:rFonts w:ascii="SimHei" w:eastAsia="SimHei" w:hAnsi="SimHei"/>
          <w:b/>
          <w:sz w:val="26"/>
          <w:lang w:eastAsia="zh-CN"/>
        </w:rPr>
        <w:t>GoF</w:t>
      </w:r>
      <w:proofErr w:type="spellEnd"/>
      <w:r>
        <w:rPr>
          <w:rFonts w:ascii="SimHei" w:eastAsia="SimHei" w:hAnsi="SimHei"/>
          <w:b/>
          <w:sz w:val="26"/>
          <w:lang w:eastAsia="zh-CN"/>
        </w:rPr>
        <w:t xml:space="preserve"> 定义与意图</w:t>
      </w:r>
    </w:p>
    <w:p w14:paraId="59065436" w14:textId="77777777" w:rsidR="003507DE" w:rsidRDefault="00000000">
      <w:pPr>
        <w:spacing w:before="20" w:after="60"/>
        <w:rPr>
          <w:rFonts w:ascii="SimSun" w:eastAsia="SimSun" w:hAnsi="SimSun"/>
          <w:lang w:eastAsia="zh-CN"/>
        </w:rPr>
      </w:pPr>
      <w:r>
        <w:rPr>
          <w:rFonts w:ascii="SimSun" w:eastAsia="SimSun" w:hAnsi="SimSun"/>
          <w:lang w:eastAsia="zh-CN"/>
        </w:rPr>
        <w:t>Chain of Responsibility 模式（责任链模式）定义：「使多个对象都有机会处理请求，从而避免请求的发送者和接收者之间的耦合关系。将这些对象连成一条链，并沿着这条链传递该请求，直到有一个对象处理它为止。」——</w:t>
      </w:r>
      <w:proofErr w:type="spellStart"/>
      <w:r>
        <w:rPr>
          <w:rFonts w:ascii="SimSun" w:eastAsia="SimSun" w:hAnsi="SimSun"/>
          <w:lang w:eastAsia="zh-CN"/>
        </w:rPr>
        <w:t>GoF</w:t>
      </w:r>
      <w:proofErr w:type="spellEnd"/>
      <w:r>
        <w:rPr>
          <w:rFonts w:ascii="SimSun" w:eastAsia="SimSun" w:hAnsi="SimSun"/>
          <w:lang w:eastAsia="zh-CN"/>
        </w:rPr>
        <w:t xml:space="preserve"> 第 223 页。</w:t>
      </w:r>
    </w:p>
    <w:p w14:paraId="62D97EAC" w14:textId="77777777" w:rsidR="003507DE" w:rsidRDefault="00000000">
      <w:pPr>
        <w:spacing w:before="20" w:after="60"/>
        <w:rPr>
          <w:rFonts w:ascii="SimSun" w:eastAsia="SimSun" w:hAnsi="SimSun"/>
          <w:lang w:eastAsia="zh-CN"/>
        </w:rPr>
      </w:pPr>
      <w:r>
        <w:rPr>
          <w:rFonts w:ascii="SimSun" w:eastAsia="SimSun" w:hAnsi="SimSun"/>
          <w:lang w:eastAsia="zh-CN"/>
        </w:rPr>
        <w:t>责任链的价值：解耦发送者与接收者；动态组合处理链；使「降级/兜底」逻辑结构化、可预测。IELTS AI 链路的「主路径→降级→明确兜底」天然是责任链场景：每个处理者要么成功终止链，要么把请求传给下一个。</w:t>
      </w:r>
    </w:p>
    <w:p w14:paraId="4CDD6B45" w14:textId="77777777" w:rsidR="003507DE" w:rsidRDefault="00000000">
      <w:pPr>
        <w:spacing w:before="160" w:after="80"/>
        <w:rPr>
          <w:lang w:eastAsia="zh-CN"/>
        </w:rPr>
      </w:pPr>
      <w:r>
        <w:rPr>
          <w:rFonts w:ascii="SimHei" w:eastAsia="SimHei" w:hAnsi="SimHei"/>
          <w:b/>
          <w:sz w:val="26"/>
          <w:lang w:eastAsia="zh-CN"/>
        </w:rPr>
        <w:t>6.2 本项目双层责任链设计</w:t>
      </w:r>
    </w:p>
    <w:p w14:paraId="65690749" w14:textId="77777777" w:rsidR="003507DE" w:rsidRDefault="00000000">
      <w:pPr>
        <w:spacing w:before="20" w:after="60"/>
        <w:rPr>
          <w:rFonts w:ascii="SimSun" w:eastAsia="SimSun" w:hAnsi="SimSun"/>
          <w:lang w:eastAsia="zh-CN"/>
        </w:rPr>
      </w:pPr>
      <w:r>
        <w:rPr>
          <w:rFonts w:ascii="SimSun" w:eastAsia="SimSun" w:hAnsi="SimSun"/>
          <w:lang w:eastAsia="zh-CN"/>
        </w:rPr>
        <w:t>第一层（AI Provider 链）：</w:t>
      </w:r>
      <w:proofErr w:type="spellStart"/>
      <w:r>
        <w:rPr>
          <w:rFonts w:ascii="SimSun" w:eastAsia="SimSun" w:hAnsi="SimSun"/>
          <w:lang w:eastAsia="zh-CN"/>
        </w:rPr>
        <w:t>HttpApiProvider</w:t>
      </w:r>
      <w:proofErr w:type="spellEnd"/>
      <w:r>
        <w:rPr>
          <w:rFonts w:ascii="SimSun" w:eastAsia="SimSun" w:hAnsi="SimSun"/>
          <w:lang w:eastAsia="zh-CN"/>
        </w:rPr>
        <w:t xml:space="preserve"> → </w:t>
      </w:r>
      <w:proofErr w:type="spellStart"/>
      <w:r>
        <w:rPr>
          <w:rFonts w:ascii="SimSun" w:eastAsia="SimSun" w:hAnsi="SimSun"/>
          <w:lang w:eastAsia="zh-CN"/>
        </w:rPr>
        <w:t>CodexProvider</w:t>
      </w:r>
      <w:proofErr w:type="spellEnd"/>
      <w:r>
        <w:rPr>
          <w:rFonts w:ascii="SimSun" w:eastAsia="SimSun" w:hAnsi="SimSun"/>
          <w:lang w:eastAsia="zh-CN"/>
        </w:rPr>
        <w:t xml:space="preserve"> → </w:t>
      </w:r>
      <w:proofErr w:type="spellStart"/>
      <w:r>
        <w:rPr>
          <w:rFonts w:ascii="SimSun" w:eastAsia="SimSun" w:hAnsi="SimSun"/>
          <w:lang w:eastAsia="zh-CN"/>
        </w:rPr>
        <w:t>FallbackProvider</w:t>
      </w:r>
      <w:proofErr w:type="spellEnd"/>
      <w:r>
        <w:rPr>
          <w:rFonts w:ascii="SimSun" w:eastAsia="SimSun" w:hAnsi="SimSun"/>
          <w:lang w:eastAsia="zh-CN"/>
        </w:rPr>
        <w:t xml:space="preserve">。链上每个处理者返回 </w:t>
      </w:r>
      <w:proofErr w:type="spellStart"/>
      <w:r>
        <w:rPr>
          <w:rFonts w:ascii="SimSun" w:eastAsia="SimSun" w:hAnsi="SimSun"/>
          <w:lang w:eastAsia="zh-CN"/>
        </w:rPr>
        <w:t>ProviderRunResult</w:t>
      </w:r>
      <w:proofErr w:type="spellEnd"/>
      <w:r>
        <w:rPr>
          <w:rFonts w:ascii="SimSun" w:eastAsia="SimSun" w:hAnsi="SimSun"/>
          <w:lang w:eastAsia="zh-CN"/>
        </w:rPr>
        <w:t>，五种结果状态决定链的行为：</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6"/>
        <w:gridCol w:w="3407"/>
        <w:gridCol w:w="3507"/>
      </w:tblGrid>
      <w:tr w:rsidR="003507DE" w14:paraId="673FE3AB" w14:textId="77777777">
        <w:trPr>
          <w:trHeight w:val="400"/>
          <w:jc w:val="center"/>
        </w:trPr>
        <w:tc>
          <w:tcPr>
            <w:tcW w:w="0" w:type="auto"/>
            <w:shd w:val="clear" w:color="auto" w:fill="D6DCE4"/>
          </w:tcPr>
          <w:p w14:paraId="094977D4" w14:textId="77777777" w:rsidR="003507DE" w:rsidRDefault="00000000">
            <w:pPr>
              <w:spacing w:after="0"/>
              <w:jc w:val="center"/>
            </w:pPr>
            <w:r>
              <w:rPr>
                <w:rFonts w:ascii="SimHei" w:eastAsia="SimHei" w:hAnsi="SimHei"/>
                <w:b/>
              </w:rPr>
              <w:t xml:space="preserve">outcome </w:t>
            </w:r>
            <w:proofErr w:type="spellStart"/>
            <w:r>
              <w:rPr>
                <w:rFonts w:ascii="SimHei" w:eastAsia="SimHei" w:hAnsi="SimHei"/>
                <w:b/>
              </w:rPr>
              <w:t>状态</w:t>
            </w:r>
            <w:proofErr w:type="spellEnd"/>
          </w:p>
        </w:tc>
        <w:tc>
          <w:tcPr>
            <w:tcW w:w="0" w:type="auto"/>
            <w:shd w:val="clear" w:color="auto" w:fill="D6DCE4"/>
          </w:tcPr>
          <w:p w14:paraId="6286C09A" w14:textId="77777777" w:rsidR="003507DE" w:rsidRDefault="00000000">
            <w:pPr>
              <w:spacing w:after="0"/>
              <w:jc w:val="center"/>
            </w:pPr>
            <w:proofErr w:type="spellStart"/>
            <w:r>
              <w:rPr>
                <w:rFonts w:ascii="SimHei" w:eastAsia="SimHei" w:hAnsi="SimHei"/>
                <w:b/>
              </w:rPr>
              <w:t>链行为</w:t>
            </w:r>
            <w:proofErr w:type="spellEnd"/>
          </w:p>
        </w:tc>
        <w:tc>
          <w:tcPr>
            <w:tcW w:w="0" w:type="auto"/>
            <w:shd w:val="clear" w:color="auto" w:fill="D6DCE4"/>
          </w:tcPr>
          <w:p w14:paraId="6697C3D0" w14:textId="77777777" w:rsidR="003507DE" w:rsidRDefault="00000000">
            <w:pPr>
              <w:spacing w:after="0"/>
              <w:jc w:val="center"/>
            </w:pPr>
            <w:proofErr w:type="spellStart"/>
            <w:r>
              <w:rPr>
                <w:rFonts w:ascii="SimHei" w:eastAsia="SimHei" w:hAnsi="SimHei"/>
                <w:b/>
              </w:rPr>
              <w:t>业务含义</w:t>
            </w:r>
            <w:proofErr w:type="spellEnd"/>
          </w:p>
        </w:tc>
      </w:tr>
      <w:tr w:rsidR="003507DE" w14:paraId="08764A95" w14:textId="77777777">
        <w:trPr>
          <w:trHeight w:val="380"/>
          <w:jc w:val="center"/>
        </w:trPr>
        <w:tc>
          <w:tcPr>
            <w:tcW w:w="0" w:type="auto"/>
          </w:tcPr>
          <w:p w14:paraId="190E008C" w14:textId="77777777" w:rsidR="003507DE" w:rsidRDefault="00000000">
            <w:pPr>
              <w:spacing w:after="0"/>
            </w:pPr>
            <w:r>
              <w:rPr>
                <w:rFonts w:ascii="SimSun" w:eastAsia="SimSun" w:hAnsi="SimSun"/>
                <w:lang w:eastAsia="zh-CN"/>
              </w:rPr>
              <w:t>SUCCESS</w:t>
            </w:r>
          </w:p>
        </w:tc>
        <w:tc>
          <w:tcPr>
            <w:tcW w:w="0" w:type="auto"/>
          </w:tcPr>
          <w:p w14:paraId="4937C424" w14:textId="77777777" w:rsidR="003507DE" w:rsidRDefault="00000000">
            <w:pPr>
              <w:spacing w:after="0"/>
            </w:pPr>
            <w:r>
              <w:rPr>
                <w:rFonts w:ascii="SimSun" w:eastAsia="SimSun" w:hAnsi="SimSun"/>
                <w:lang w:eastAsia="zh-CN"/>
              </w:rPr>
              <w:t>链终止，正常返回</w:t>
            </w:r>
          </w:p>
        </w:tc>
        <w:tc>
          <w:tcPr>
            <w:tcW w:w="0" w:type="auto"/>
          </w:tcPr>
          <w:p w14:paraId="7B6C6547" w14:textId="77777777" w:rsidR="003507DE" w:rsidRDefault="00000000">
            <w:pPr>
              <w:spacing w:after="0"/>
            </w:pPr>
            <w:r>
              <w:rPr>
                <w:rFonts w:ascii="SimSun" w:eastAsia="SimSun" w:hAnsi="SimSun"/>
                <w:lang w:eastAsia="zh-CN"/>
              </w:rPr>
              <w:t>AI 成功生成结果</w:t>
            </w:r>
          </w:p>
        </w:tc>
      </w:tr>
      <w:tr w:rsidR="003507DE" w14:paraId="132D5B98" w14:textId="77777777">
        <w:trPr>
          <w:trHeight w:val="380"/>
          <w:jc w:val="center"/>
        </w:trPr>
        <w:tc>
          <w:tcPr>
            <w:tcW w:w="0" w:type="auto"/>
          </w:tcPr>
          <w:p w14:paraId="3D17FE49" w14:textId="77777777" w:rsidR="003507DE" w:rsidRDefault="00000000">
            <w:pPr>
              <w:spacing w:after="0"/>
            </w:pPr>
            <w:proofErr w:type="spellStart"/>
            <w:r>
              <w:rPr>
                <w:rFonts w:ascii="SimSun" w:eastAsia="SimSun" w:hAnsi="SimSun"/>
                <w:lang w:eastAsia="zh-CN"/>
              </w:rPr>
              <w:t>retryable_failure</w:t>
            </w:r>
            <w:proofErr w:type="spellEnd"/>
          </w:p>
        </w:tc>
        <w:tc>
          <w:tcPr>
            <w:tcW w:w="0" w:type="auto"/>
          </w:tcPr>
          <w:p w14:paraId="5C830D49" w14:textId="77777777" w:rsidR="003507DE" w:rsidRDefault="00000000">
            <w:pPr>
              <w:spacing w:after="0"/>
            </w:pPr>
            <w:r>
              <w:rPr>
                <w:rFonts w:ascii="SimSun" w:eastAsia="SimSun" w:hAnsi="SimSun"/>
                <w:lang w:eastAsia="zh-CN"/>
              </w:rPr>
              <w:t>交给链中下一个 provider</w:t>
            </w:r>
          </w:p>
        </w:tc>
        <w:tc>
          <w:tcPr>
            <w:tcW w:w="0" w:type="auto"/>
          </w:tcPr>
          <w:p w14:paraId="2AA19066" w14:textId="77777777" w:rsidR="003507DE" w:rsidRDefault="00000000">
            <w:pPr>
              <w:spacing w:after="0"/>
              <w:rPr>
                <w:lang w:eastAsia="zh-CN"/>
              </w:rPr>
            </w:pPr>
            <w:r>
              <w:rPr>
                <w:rFonts w:ascii="SimSun" w:eastAsia="SimSun" w:hAnsi="SimSun"/>
                <w:lang w:eastAsia="zh-CN"/>
              </w:rPr>
              <w:t>可重试错误，继续降级</w:t>
            </w:r>
          </w:p>
        </w:tc>
      </w:tr>
      <w:tr w:rsidR="003507DE" w14:paraId="4B639AE6" w14:textId="77777777">
        <w:trPr>
          <w:trHeight w:val="380"/>
          <w:jc w:val="center"/>
        </w:trPr>
        <w:tc>
          <w:tcPr>
            <w:tcW w:w="0" w:type="auto"/>
          </w:tcPr>
          <w:p w14:paraId="4E1F9515" w14:textId="77777777" w:rsidR="003507DE" w:rsidRDefault="00000000">
            <w:pPr>
              <w:spacing w:after="0"/>
            </w:pPr>
            <w:r>
              <w:rPr>
                <w:rFonts w:ascii="SimSun" w:eastAsia="SimSun" w:hAnsi="SimSun"/>
                <w:lang w:eastAsia="zh-CN"/>
              </w:rPr>
              <w:t>FALLBACK</w:t>
            </w:r>
          </w:p>
        </w:tc>
        <w:tc>
          <w:tcPr>
            <w:tcW w:w="0" w:type="auto"/>
          </w:tcPr>
          <w:p w14:paraId="2CA72FAE" w14:textId="77777777" w:rsidR="003507DE" w:rsidRDefault="00000000">
            <w:pPr>
              <w:spacing w:after="0"/>
              <w:rPr>
                <w:lang w:eastAsia="zh-CN"/>
              </w:rPr>
            </w:pPr>
            <w:r>
              <w:rPr>
                <w:rFonts w:ascii="SimSun" w:eastAsia="SimSun" w:hAnsi="SimSun"/>
                <w:lang w:eastAsia="zh-CN"/>
              </w:rPr>
              <w:t>链终止，metadata 带明确降级标记</w:t>
            </w:r>
          </w:p>
        </w:tc>
        <w:tc>
          <w:tcPr>
            <w:tcW w:w="0" w:type="auto"/>
          </w:tcPr>
          <w:p w14:paraId="24DCF304" w14:textId="77777777" w:rsidR="003507DE" w:rsidRDefault="00000000">
            <w:pPr>
              <w:spacing w:after="0"/>
              <w:rPr>
                <w:lang w:eastAsia="zh-CN"/>
              </w:rPr>
            </w:pPr>
            <w:r>
              <w:rPr>
                <w:rFonts w:ascii="SimSun" w:eastAsia="SimSun" w:hAnsi="SimSun"/>
                <w:lang w:eastAsia="zh-CN"/>
              </w:rPr>
              <w:t>降级到确定性结果，不伪造 AI 成功</w:t>
            </w:r>
          </w:p>
        </w:tc>
      </w:tr>
      <w:tr w:rsidR="003507DE" w14:paraId="6A531351" w14:textId="77777777">
        <w:trPr>
          <w:trHeight w:val="380"/>
          <w:jc w:val="center"/>
        </w:trPr>
        <w:tc>
          <w:tcPr>
            <w:tcW w:w="0" w:type="auto"/>
          </w:tcPr>
          <w:p w14:paraId="473A371B" w14:textId="77777777" w:rsidR="003507DE" w:rsidRDefault="00000000">
            <w:pPr>
              <w:spacing w:after="0"/>
            </w:pPr>
            <w:proofErr w:type="spellStart"/>
            <w:r>
              <w:rPr>
                <w:rFonts w:ascii="SimSun" w:eastAsia="SimSun" w:hAnsi="SimSun"/>
                <w:lang w:eastAsia="zh-CN"/>
              </w:rPr>
              <w:t>terminal_failure</w:t>
            </w:r>
            <w:proofErr w:type="spellEnd"/>
          </w:p>
        </w:tc>
        <w:tc>
          <w:tcPr>
            <w:tcW w:w="0" w:type="auto"/>
          </w:tcPr>
          <w:p w14:paraId="1F60E093" w14:textId="77777777" w:rsidR="003507DE" w:rsidRDefault="00000000">
            <w:pPr>
              <w:spacing w:after="0"/>
              <w:rPr>
                <w:lang w:eastAsia="zh-CN"/>
              </w:rPr>
            </w:pPr>
            <w:r>
              <w:rPr>
                <w:rFonts w:ascii="SimSun" w:eastAsia="SimSun" w:hAnsi="SimSun"/>
                <w:lang w:eastAsia="zh-CN"/>
              </w:rPr>
              <w:t>链终止，向上暴露真实失败</w:t>
            </w:r>
          </w:p>
        </w:tc>
        <w:tc>
          <w:tcPr>
            <w:tcW w:w="0" w:type="auto"/>
          </w:tcPr>
          <w:p w14:paraId="6294321B" w14:textId="77777777" w:rsidR="003507DE" w:rsidRDefault="00000000">
            <w:pPr>
              <w:spacing w:after="0"/>
              <w:rPr>
                <w:lang w:eastAsia="zh-CN"/>
              </w:rPr>
            </w:pPr>
            <w:r>
              <w:rPr>
                <w:rFonts w:ascii="SimSun" w:eastAsia="SimSun" w:hAnsi="SimSun"/>
                <w:lang w:eastAsia="zh-CN"/>
              </w:rPr>
              <w:t>不可重试错误，直接报错</w:t>
            </w:r>
          </w:p>
        </w:tc>
      </w:tr>
      <w:tr w:rsidR="003507DE" w14:paraId="75F9184D" w14:textId="77777777">
        <w:trPr>
          <w:trHeight w:val="380"/>
          <w:jc w:val="center"/>
        </w:trPr>
        <w:tc>
          <w:tcPr>
            <w:tcW w:w="0" w:type="auto"/>
          </w:tcPr>
          <w:p w14:paraId="1018FEA5" w14:textId="77777777" w:rsidR="003507DE" w:rsidRDefault="00000000">
            <w:pPr>
              <w:spacing w:after="0"/>
            </w:pPr>
            <w:r>
              <w:rPr>
                <w:rFonts w:ascii="SimSun" w:eastAsia="SimSun" w:hAnsi="SimSun"/>
                <w:lang w:eastAsia="zh-CN"/>
              </w:rPr>
              <w:t>skipped</w:t>
            </w:r>
          </w:p>
        </w:tc>
        <w:tc>
          <w:tcPr>
            <w:tcW w:w="0" w:type="auto"/>
          </w:tcPr>
          <w:p w14:paraId="29EDA8DB" w14:textId="77777777" w:rsidR="003507DE" w:rsidRDefault="00000000">
            <w:pPr>
              <w:spacing w:after="0"/>
              <w:rPr>
                <w:lang w:eastAsia="zh-CN"/>
              </w:rPr>
            </w:pPr>
            <w:r>
              <w:rPr>
                <w:rFonts w:ascii="SimSun" w:eastAsia="SimSun" w:hAnsi="SimSun"/>
                <w:lang w:eastAsia="zh-CN"/>
              </w:rPr>
              <w:t>链跳过当前，继续传递</w:t>
            </w:r>
          </w:p>
        </w:tc>
        <w:tc>
          <w:tcPr>
            <w:tcW w:w="0" w:type="auto"/>
          </w:tcPr>
          <w:p w14:paraId="1D7393C8" w14:textId="77777777" w:rsidR="003507DE" w:rsidRDefault="00000000">
            <w:pPr>
              <w:spacing w:after="0"/>
            </w:pPr>
            <w:r>
              <w:rPr>
                <w:rFonts w:ascii="SimSun" w:eastAsia="SimSun" w:hAnsi="SimSun"/>
                <w:lang w:eastAsia="zh-CN"/>
              </w:rPr>
              <w:t>当前 provider 未配置或不适用</w:t>
            </w:r>
          </w:p>
        </w:tc>
      </w:tr>
    </w:tbl>
    <w:p w14:paraId="70262819" w14:textId="77777777" w:rsidR="003507DE" w:rsidRDefault="00000000">
      <w:pPr>
        <w:spacing w:before="20" w:after="60"/>
        <w:rPr>
          <w:rFonts w:ascii="SimSun" w:eastAsia="SimSun" w:hAnsi="SimSun"/>
          <w:lang w:eastAsia="zh-CN"/>
        </w:rPr>
      </w:pPr>
      <w:r>
        <w:rPr>
          <w:rFonts w:ascii="SimSun" w:eastAsia="SimSun" w:hAnsi="SimSun"/>
          <w:lang w:eastAsia="zh-CN"/>
        </w:rPr>
        <w:lastRenderedPageBreak/>
        <w:t>第二层（语音链路链，设计层预留）：实时 ASR 网关 → 批处理「录完上传评分」兜底。当 WebSocket 实时语音失败时，自动回落到原有批处理链路，用户不感知切换。</w:t>
      </w:r>
    </w:p>
    <w:p w14:paraId="02DD371B" w14:textId="77777777" w:rsidR="003507DE" w:rsidRDefault="00000000">
      <w:pPr>
        <w:spacing w:before="160" w:after="80"/>
        <w:rPr>
          <w:lang w:eastAsia="zh-CN"/>
        </w:rPr>
      </w:pPr>
      <w:r>
        <w:rPr>
          <w:rFonts w:ascii="SimHei" w:eastAsia="SimHei" w:hAnsi="SimHei"/>
          <w:b/>
          <w:sz w:val="26"/>
          <w:lang w:eastAsia="zh-CN"/>
        </w:rPr>
        <w:t>6.3 红线的结构化保证</w:t>
      </w:r>
    </w:p>
    <w:p w14:paraId="7B97A933" w14:textId="77777777" w:rsidR="003507DE" w:rsidRDefault="00000000">
      <w:pPr>
        <w:spacing w:before="20" w:after="60"/>
        <w:rPr>
          <w:rFonts w:ascii="SimSun" w:eastAsia="SimSun" w:hAnsi="SimSun"/>
          <w:lang w:eastAsia="zh-CN"/>
        </w:rPr>
      </w:pPr>
      <w:r>
        <w:rPr>
          <w:rFonts w:ascii="SimSun" w:eastAsia="SimSun" w:hAnsi="SimSun"/>
          <w:lang w:eastAsia="zh-CN"/>
        </w:rPr>
        <w:t>项目硬红线是「fallback 不许伪装 AI 成功」。在责任链结构下，这一红线从「人工维护的约定」升级为「结构上不可能违反的约束」：</w:t>
      </w:r>
      <w:proofErr w:type="spellStart"/>
      <w:r>
        <w:rPr>
          <w:rFonts w:ascii="SimSun" w:eastAsia="SimSun" w:hAnsi="SimSun"/>
          <w:lang w:eastAsia="zh-CN"/>
        </w:rPr>
        <w:t>FallbackProvider.run</w:t>
      </w:r>
      <w:proofErr w:type="spellEnd"/>
      <w:r>
        <w:rPr>
          <w:rFonts w:ascii="SimSun" w:eastAsia="SimSun" w:hAnsi="SimSun"/>
          <w:lang w:eastAsia="zh-CN"/>
        </w:rPr>
        <w:t xml:space="preserve">() 的返回类型是 </w:t>
      </w:r>
      <w:proofErr w:type="spellStart"/>
      <w:r>
        <w:rPr>
          <w:rFonts w:ascii="SimSun" w:eastAsia="SimSun" w:hAnsi="SimSun"/>
          <w:lang w:eastAsia="zh-CN"/>
        </w:rPr>
        <w:t>ProviderRunResult</w:t>
      </w:r>
      <w:proofErr w:type="spellEnd"/>
      <w:r>
        <w:rPr>
          <w:rFonts w:ascii="SimSun" w:eastAsia="SimSun" w:hAnsi="SimSun"/>
          <w:lang w:eastAsia="zh-CN"/>
        </w:rPr>
        <w:t>，其 outcome 字段只能是 FALLBACK，在类型层面就无法产出 outcome=SUCCESS。这是设计模式带来的「结构性正确性」，而不是依赖注释或代码审查。</w:t>
      </w:r>
    </w:p>
    <w:p w14:paraId="0442F1AF" w14:textId="77777777" w:rsidR="003507DE"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class </w:t>
      </w:r>
      <w:proofErr w:type="spellStart"/>
      <w:r>
        <w:rPr>
          <w:rFonts w:ascii="Courier New" w:eastAsia="SimSun" w:hAnsi="Courier New" w:cs="Courier New"/>
          <w:sz w:val="18"/>
          <w:lang w:eastAsia="zh-CN"/>
        </w:rPr>
        <w:t>FallbackProvider</w:t>
      </w:r>
      <w:proofErr w:type="spellEnd"/>
      <w:r>
        <w:rPr>
          <w:rFonts w:ascii="Courier New" w:eastAsia="SimSun" w:hAnsi="Courier New" w:cs="Courier New"/>
          <w:sz w:val="18"/>
          <w:lang w:eastAsia="zh-CN"/>
        </w:rPr>
        <w:t>(</w:t>
      </w:r>
      <w:proofErr w:type="spellStart"/>
      <w:r>
        <w:rPr>
          <w:rFonts w:ascii="Courier New" w:eastAsia="SimSun" w:hAnsi="Courier New" w:cs="Courier New"/>
          <w:sz w:val="18"/>
          <w:lang w:eastAsia="zh-CN"/>
        </w:rPr>
        <w:t>AIProvider</w:t>
      </w:r>
      <w:proofErr w:type="spellEnd"/>
      <w:r>
        <w:rPr>
          <w:rFonts w:ascii="Courier New" w:eastAsia="SimSun" w:hAnsi="Courier New" w:cs="Courier New"/>
          <w:sz w:val="18"/>
          <w:lang w:eastAsia="zh-CN"/>
        </w:rPr>
        <w:t xml:space="preserve">):      # </w:t>
      </w:r>
      <w:r>
        <w:rPr>
          <w:rFonts w:ascii="Courier New" w:eastAsia="SimSun" w:hAnsi="Courier New" w:cs="Courier New"/>
          <w:sz w:val="18"/>
          <w:lang w:eastAsia="zh-CN"/>
        </w:rPr>
        <w:t>责任链末端</w:t>
      </w:r>
    </w:p>
    <w:p w14:paraId="173E7D0D" w14:textId="77777777" w:rsidR="003507DE"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    def </w:t>
      </w:r>
      <w:proofErr w:type="gramStart"/>
      <w:r>
        <w:rPr>
          <w:rFonts w:ascii="Courier New" w:eastAsia="SimSun" w:hAnsi="Courier New" w:cs="Courier New"/>
          <w:sz w:val="18"/>
          <w:lang w:eastAsia="zh-CN"/>
        </w:rPr>
        <w:t>run(</w:t>
      </w:r>
      <w:proofErr w:type="gramEnd"/>
      <w:r>
        <w:rPr>
          <w:rFonts w:ascii="Courier New" w:eastAsia="SimSun" w:hAnsi="Courier New" w:cs="Courier New"/>
          <w:sz w:val="18"/>
          <w:lang w:eastAsia="zh-CN"/>
        </w:rPr>
        <w:t xml:space="preserve">self, task) -&gt; </w:t>
      </w:r>
      <w:proofErr w:type="spellStart"/>
      <w:r>
        <w:rPr>
          <w:rFonts w:ascii="Courier New" w:eastAsia="SimSun" w:hAnsi="Courier New" w:cs="Courier New"/>
          <w:sz w:val="18"/>
          <w:lang w:eastAsia="zh-CN"/>
        </w:rPr>
        <w:t>ProviderRunResult</w:t>
      </w:r>
      <w:proofErr w:type="spellEnd"/>
      <w:r>
        <w:rPr>
          <w:rFonts w:ascii="Courier New" w:eastAsia="SimSun" w:hAnsi="Courier New" w:cs="Courier New"/>
          <w:sz w:val="18"/>
          <w:lang w:eastAsia="zh-CN"/>
        </w:rPr>
        <w:t>:</w:t>
      </w:r>
    </w:p>
    <w:p w14:paraId="53501138" w14:textId="77777777" w:rsidR="003507DE"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        # outcome </w:t>
      </w:r>
      <w:r>
        <w:rPr>
          <w:rFonts w:ascii="Courier New" w:eastAsia="SimSun" w:hAnsi="Courier New" w:cs="Courier New"/>
          <w:sz w:val="18"/>
          <w:lang w:eastAsia="zh-CN"/>
        </w:rPr>
        <w:t>字面上只能是</w:t>
      </w:r>
      <w:r>
        <w:rPr>
          <w:rFonts w:ascii="Courier New" w:eastAsia="SimSun" w:hAnsi="Courier New" w:cs="Courier New"/>
          <w:sz w:val="18"/>
          <w:lang w:eastAsia="zh-CN"/>
        </w:rPr>
        <w:t xml:space="preserve"> FALLBACK</w:t>
      </w:r>
      <w:r>
        <w:rPr>
          <w:rFonts w:ascii="Courier New" w:eastAsia="SimSun" w:hAnsi="Courier New" w:cs="Courier New"/>
          <w:sz w:val="18"/>
          <w:lang w:eastAsia="zh-CN"/>
        </w:rPr>
        <w:t>，结构杜绝伪装</w:t>
      </w:r>
    </w:p>
    <w:p w14:paraId="41B185B5" w14:textId="77777777" w:rsidR="003507DE"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        return </w:t>
      </w:r>
      <w:proofErr w:type="spellStart"/>
      <w:proofErr w:type="gramStart"/>
      <w:r>
        <w:rPr>
          <w:rFonts w:ascii="Courier New" w:eastAsia="SimSun" w:hAnsi="Courier New" w:cs="Courier New"/>
          <w:sz w:val="18"/>
          <w:lang w:eastAsia="zh-CN"/>
        </w:rPr>
        <w:t>ProviderRunResult</w:t>
      </w:r>
      <w:proofErr w:type="spellEnd"/>
      <w:r>
        <w:rPr>
          <w:rFonts w:ascii="Courier New" w:eastAsia="SimSun" w:hAnsi="Courier New" w:cs="Courier New"/>
          <w:sz w:val="18"/>
          <w:lang w:eastAsia="zh-CN"/>
        </w:rPr>
        <w:t>(</w:t>
      </w:r>
      <w:proofErr w:type="gramEnd"/>
    </w:p>
    <w:p w14:paraId="52634DF7" w14:textId="77777777" w:rsidR="003507DE"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            outcome=</w:t>
      </w:r>
      <w:proofErr w:type="spellStart"/>
      <w:r>
        <w:rPr>
          <w:rFonts w:ascii="Courier New" w:eastAsia="SimSun" w:hAnsi="Courier New" w:cs="Courier New"/>
          <w:sz w:val="18"/>
          <w:lang w:eastAsia="zh-CN"/>
        </w:rPr>
        <w:t>Outcome.FALLBACK</w:t>
      </w:r>
      <w:proofErr w:type="spellEnd"/>
      <w:r>
        <w:rPr>
          <w:rFonts w:ascii="Courier New" w:eastAsia="SimSun" w:hAnsi="Courier New" w:cs="Courier New"/>
          <w:sz w:val="18"/>
          <w:lang w:eastAsia="zh-CN"/>
        </w:rPr>
        <w:t>,</w:t>
      </w:r>
    </w:p>
    <w:p w14:paraId="46B2D512" w14:textId="77777777" w:rsidR="003507DE"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            metadata</w:t>
      </w:r>
      <w:proofErr w:type="gramStart"/>
      <w:r>
        <w:rPr>
          <w:rFonts w:ascii="Courier New" w:eastAsia="SimSun" w:hAnsi="Courier New" w:cs="Courier New"/>
          <w:sz w:val="18"/>
          <w:lang w:eastAsia="zh-CN"/>
        </w:rPr>
        <w:t>={</w:t>
      </w:r>
      <w:proofErr w:type="gramEnd"/>
      <w:r>
        <w:rPr>
          <w:rFonts w:ascii="Courier New" w:eastAsia="SimSun" w:hAnsi="Courier New" w:cs="Courier New"/>
          <w:sz w:val="18"/>
          <w:lang w:eastAsia="zh-CN"/>
        </w:rPr>
        <w:t>'backend': 'fallback', 'reason': '...'},</w:t>
      </w:r>
    </w:p>
    <w:p w14:paraId="55A4F34C" w14:textId="77777777" w:rsidR="003507DE"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        )</w:t>
      </w:r>
    </w:p>
    <w:p w14:paraId="341689B2" w14:textId="77777777" w:rsidR="003507DE" w:rsidRDefault="00000000">
      <w:pPr>
        <w:spacing w:before="160" w:after="80"/>
        <w:rPr>
          <w:lang w:eastAsia="zh-CN"/>
        </w:rPr>
      </w:pPr>
      <w:r>
        <w:rPr>
          <w:rFonts w:ascii="SimHei" w:eastAsia="SimHei" w:hAnsi="SimHei"/>
          <w:b/>
          <w:sz w:val="26"/>
          <w:lang w:eastAsia="zh-CN"/>
        </w:rPr>
        <w:t xml:space="preserve">6.4 </w:t>
      </w:r>
      <w:proofErr w:type="spellStart"/>
      <w:r>
        <w:rPr>
          <w:rFonts w:ascii="SimHei" w:eastAsia="SimHei" w:hAnsi="SimHei"/>
          <w:b/>
          <w:sz w:val="26"/>
          <w:lang w:eastAsia="zh-CN"/>
        </w:rPr>
        <w:t>ProviderChain</w:t>
      </w:r>
      <w:proofErr w:type="spellEnd"/>
      <w:r>
        <w:rPr>
          <w:rFonts w:ascii="SimHei" w:eastAsia="SimHei" w:hAnsi="SimHei"/>
          <w:b/>
          <w:sz w:val="26"/>
          <w:lang w:eastAsia="zh-CN"/>
        </w:rPr>
        <w:t xml:space="preserve"> 实现</w:t>
      </w:r>
    </w:p>
    <w:p w14:paraId="5FAD3865" w14:textId="77777777" w:rsidR="003507DE"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class </w:t>
      </w:r>
      <w:proofErr w:type="spellStart"/>
      <w:r>
        <w:rPr>
          <w:rFonts w:ascii="Courier New" w:eastAsia="SimSun" w:hAnsi="Courier New" w:cs="Courier New"/>
          <w:sz w:val="18"/>
          <w:lang w:eastAsia="zh-CN"/>
        </w:rPr>
        <w:t>ProviderChain</w:t>
      </w:r>
      <w:proofErr w:type="spellEnd"/>
      <w:r>
        <w:rPr>
          <w:rFonts w:ascii="Courier New" w:eastAsia="SimSun" w:hAnsi="Courier New" w:cs="Courier New"/>
          <w:sz w:val="18"/>
          <w:lang w:eastAsia="zh-CN"/>
        </w:rPr>
        <w:t>(</w:t>
      </w:r>
      <w:proofErr w:type="spellStart"/>
      <w:r>
        <w:rPr>
          <w:rFonts w:ascii="Courier New" w:eastAsia="SimSun" w:hAnsi="Courier New" w:cs="Courier New"/>
          <w:sz w:val="18"/>
          <w:lang w:eastAsia="zh-CN"/>
        </w:rPr>
        <w:t>AIProvider</w:t>
      </w:r>
      <w:proofErr w:type="spellEnd"/>
      <w:r>
        <w:rPr>
          <w:rFonts w:ascii="Courier New" w:eastAsia="SimSun" w:hAnsi="Courier New" w:cs="Courier New"/>
          <w:sz w:val="18"/>
          <w:lang w:eastAsia="zh-CN"/>
        </w:rPr>
        <w:t xml:space="preserve">):          # </w:t>
      </w:r>
      <w:r>
        <w:rPr>
          <w:rFonts w:ascii="Courier New" w:eastAsia="SimSun" w:hAnsi="Courier New" w:cs="Courier New"/>
          <w:sz w:val="18"/>
          <w:lang w:eastAsia="zh-CN"/>
        </w:rPr>
        <w:t>责任链容器</w:t>
      </w:r>
    </w:p>
    <w:p w14:paraId="13596684" w14:textId="77777777" w:rsidR="003507DE"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    def __</w:t>
      </w:r>
      <w:proofErr w:type="spellStart"/>
      <w:r>
        <w:rPr>
          <w:rFonts w:ascii="Courier New" w:eastAsia="SimSun" w:hAnsi="Courier New" w:cs="Courier New"/>
          <w:sz w:val="18"/>
          <w:lang w:eastAsia="zh-CN"/>
        </w:rPr>
        <w:t>init</w:t>
      </w:r>
      <w:proofErr w:type="spellEnd"/>
      <w:r>
        <w:rPr>
          <w:rFonts w:ascii="Courier New" w:eastAsia="SimSun" w:hAnsi="Courier New" w:cs="Courier New"/>
          <w:sz w:val="18"/>
          <w:lang w:eastAsia="zh-CN"/>
        </w:rPr>
        <w:t>_</w:t>
      </w:r>
      <w:proofErr w:type="gramStart"/>
      <w:r>
        <w:rPr>
          <w:rFonts w:ascii="Courier New" w:eastAsia="SimSun" w:hAnsi="Courier New" w:cs="Courier New"/>
          <w:sz w:val="18"/>
          <w:lang w:eastAsia="zh-CN"/>
        </w:rPr>
        <w:t>_(</w:t>
      </w:r>
      <w:proofErr w:type="gramEnd"/>
      <w:r>
        <w:rPr>
          <w:rFonts w:ascii="Courier New" w:eastAsia="SimSun" w:hAnsi="Courier New" w:cs="Courier New"/>
          <w:sz w:val="18"/>
          <w:lang w:eastAsia="zh-CN"/>
        </w:rPr>
        <w:t xml:space="preserve">self, providers: </w:t>
      </w:r>
      <w:proofErr w:type="gramStart"/>
      <w:r>
        <w:rPr>
          <w:rFonts w:ascii="Courier New" w:eastAsia="SimSun" w:hAnsi="Courier New" w:cs="Courier New"/>
          <w:sz w:val="18"/>
          <w:lang w:eastAsia="zh-CN"/>
        </w:rPr>
        <w:t>list[</w:t>
      </w:r>
      <w:proofErr w:type="spellStart"/>
      <w:proofErr w:type="gramEnd"/>
      <w:r>
        <w:rPr>
          <w:rFonts w:ascii="Courier New" w:eastAsia="SimSun" w:hAnsi="Courier New" w:cs="Courier New"/>
          <w:sz w:val="18"/>
          <w:lang w:eastAsia="zh-CN"/>
        </w:rPr>
        <w:t>AIProvider</w:t>
      </w:r>
      <w:proofErr w:type="spellEnd"/>
      <w:r>
        <w:rPr>
          <w:rFonts w:ascii="Courier New" w:eastAsia="SimSun" w:hAnsi="Courier New" w:cs="Courier New"/>
          <w:sz w:val="18"/>
          <w:lang w:eastAsia="zh-CN"/>
        </w:rPr>
        <w:t>], route):</w:t>
      </w:r>
    </w:p>
    <w:p w14:paraId="67BE980A" w14:textId="77777777" w:rsidR="003507DE"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        </w:t>
      </w:r>
      <w:proofErr w:type="spellStart"/>
      <w:proofErr w:type="gramStart"/>
      <w:r>
        <w:rPr>
          <w:rFonts w:ascii="Courier New" w:eastAsia="SimSun" w:hAnsi="Courier New" w:cs="Courier New"/>
          <w:sz w:val="18"/>
          <w:lang w:eastAsia="zh-CN"/>
        </w:rPr>
        <w:t>self._</w:t>
      </w:r>
      <w:proofErr w:type="gramEnd"/>
      <w:r>
        <w:rPr>
          <w:rFonts w:ascii="Courier New" w:eastAsia="SimSun" w:hAnsi="Courier New" w:cs="Courier New"/>
          <w:sz w:val="18"/>
          <w:lang w:eastAsia="zh-CN"/>
        </w:rPr>
        <w:t>providers</w:t>
      </w:r>
      <w:proofErr w:type="spellEnd"/>
      <w:r>
        <w:rPr>
          <w:rFonts w:ascii="Courier New" w:eastAsia="SimSun" w:hAnsi="Courier New" w:cs="Courier New"/>
          <w:sz w:val="18"/>
          <w:lang w:eastAsia="zh-CN"/>
        </w:rPr>
        <w:t xml:space="preserve"> = providers</w:t>
      </w:r>
    </w:p>
    <w:p w14:paraId="15DB996B" w14:textId="77777777" w:rsidR="003507DE"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    def </w:t>
      </w:r>
      <w:proofErr w:type="gramStart"/>
      <w:r>
        <w:rPr>
          <w:rFonts w:ascii="Courier New" w:eastAsia="SimSun" w:hAnsi="Courier New" w:cs="Courier New"/>
          <w:sz w:val="18"/>
          <w:lang w:eastAsia="zh-CN"/>
        </w:rPr>
        <w:t>run(</w:t>
      </w:r>
      <w:proofErr w:type="gramEnd"/>
      <w:r>
        <w:rPr>
          <w:rFonts w:ascii="Courier New" w:eastAsia="SimSun" w:hAnsi="Courier New" w:cs="Courier New"/>
          <w:sz w:val="18"/>
          <w:lang w:eastAsia="zh-CN"/>
        </w:rPr>
        <w:t xml:space="preserve">self, task) -&gt; </w:t>
      </w:r>
      <w:proofErr w:type="spellStart"/>
      <w:r>
        <w:rPr>
          <w:rFonts w:ascii="Courier New" w:eastAsia="SimSun" w:hAnsi="Courier New" w:cs="Courier New"/>
          <w:sz w:val="18"/>
          <w:lang w:eastAsia="zh-CN"/>
        </w:rPr>
        <w:t>ProviderRunResult</w:t>
      </w:r>
      <w:proofErr w:type="spellEnd"/>
      <w:r>
        <w:rPr>
          <w:rFonts w:ascii="Courier New" w:eastAsia="SimSun" w:hAnsi="Courier New" w:cs="Courier New"/>
          <w:sz w:val="18"/>
          <w:lang w:eastAsia="zh-CN"/>
        </w:rPr>
        <w:t>:</w:t>
      </w:r>
    </w:p>
    <w:p w14:paraId="249952EC" w14:textId="77777777" w:rsidR="003507DE"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        for provider in </w:t>
      </w:r>
      <w:proofErr w:type="spellStart"/>
      <w:proofErr w:type="gramStart"/>
      <w:r>
        <w:rPr>
          <w:rFonts w:ascii="Courier New" w:eastAsia="SimSun" w:hAnsi="Courier New" w:cs="Courier New"/>
          <w:sz w:val="18"/>
          <w:lang w:eastAsia="zh-CN"/>
        </w:rPr>
        <w:t>self._</w:t>
      </w:r>
      <w:proofErr w:type="gramEnd"/>
      <w:r>
        <w:rPr>
          <w:rFonts w:ascii="Courier New" w:eastAsia="SimSun" w:hAnsi="Courier New" w:cs="Courier New"/>
          <w:sz w:val="18"/>
          <w:lang w:eastAsia="zh-CN"/>
        </w:rPr>
        <w:t>providers</w:t>
      </w:r>
      <w:proofErr w:type="spellEnd"/>
      <w:r>
        <w:rPr>
          <w:rFonts w:ascii="Courier New" w:eastAsia="SimSun" w:hAnsi="Courier New" w:cs="Courier New"/>
          <w:sz w:val="18"/>
          <w:lang w:eastAsia="zh-CN"/>
        </w:rPr>
        <w:t>:</w:t>
      </w:r>
    </w:p>
    <w:p w14:paraId="290EF24A" w14:textId="77777777" w:rsidR="003507DE"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            result = </w:t>
      </w:r>
      <w:proofErr w:type="spellStart"/>
      <w:r>
        <w:rPr>
          <w:rFonts w:ascii="Courier New" w:eastAsia="SimSun" w:hAnsi="Courier New" w:cs="Courier New"/>
          <w:sz w:val="18"/>
          <w:lang w:eastAsia="zh-CN"/>
        </w:rPr>
        <w:t>provider.run</w:t>
      </w:r>
      <w:proofErr w:type="spellEnd"/>
      <w:r>
        <w:rPr>
          <w:rFonts w:ascii="Courier New" w:eastAsia="SimSun" w:hAnsi="Courier New" w:cs="Courier New"/>
          <w:sz w:val="18"/>
          <w:lang w:eastAsia="zh-CN"/>
        </w:rPr>
        <w:t>(task)</w:t>
      </w:r>
    </w:p>
    <w:p w14:paraId="3D71D075" w14:textId="77777777" w:rsidR="003507DE"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            if </w:t>
      </w:r>
      <w:proofErr w:type="spellStart"/>
      <w:proofErr w:type="gramStart"/>
      <w:r>
        <w:rPr>
          <w:rFonts w:ascii="Courier New" w:eastAsia="SimSun" w:hAnsi="Courier New" w:cs="Courier New"/>
          <w:sz w:val="18"/>
          <w:lang w:eastAsia="zh-CN"/>
        </w:rPr>
        <w:t>result.outcome</w:t>
      </w:r>
      <w:proofErr w:type="spellEnd"/>
      <w:proofErr w:type="gramEnd"/>
      <w:r>
        <w:rPr>
          <w:rFonts w:ascii="Courier New" w:eastAsia="SimSun" w:hAnsi="Courier New" w:cs="Courier New"/>
          <w:sz w:val="18"/>
          <w:lang w:eastAsia="zh-CN"/>
        </w:rPr>
        <w:t xml:space="preserve"> not in (</w:t>
      </w:r>
      <w:proofErr w:type="spellStart"/>
      <w:r>
        <w:rPr>
          <w:rFonts w:ascii="Courier New" w:eastAsia="SimSun" w:hAnsi="Courier New" w:cs="Courier New"/>
          <w:sz w:val="18"/>
          <w:lang w:eastAsia="zh-CN"/>
        </w:rPr>
        <w:t>Outcome.retryable_failure</w:t>
      </w:r>
      <w:proofErr w:type="spellEnd"/>
      <w:r>
        <w:rPr>
          <w:rFonts w:ascii="Courier New" w:eastAsia="SimSun" w:hAnsi="Courier New" w:cs="Courier New"/>
          <w:sz w:val="18"/>
          <w:lang w:eastAsia="zh-CN"/>
        </w:rPr>
        <w:t xml:space="preserve">, </w:t>
      </w:r>
      <w:proofErr w:type="spellStart"/>
      <w:r>
        <w:rPr>
          <w:rFonts w:ascii="Courier New" w:eastAsia="SimSun" w:hAnsi="Courier New" w:cs="Courier New"/>
          <w:sz w:val="18"/>
          <w:lang w:eastAsia="zh-CN"/>
        </w:rPr>
        <w:t>Outcome.skipped</w:t>
      </w:r>
      <w:proofErr w:type="spellEnd"/>
      <w:r>
        <w:rPr>
          <w:rFonts w:ascii="Courier New" w:eastAsia="SimSun" w:hAnsi="Courier New" w:cs="Courier New"/>
          <w:sz w:val="18"/>
          <w:lang w:eastAsia="zh-CN"/>
        </w:rPr>
        <w:t>):</w:t>
      </w:r>
    </w:p>
    <w:p w14:paraId="5256EE99" w14:textId="77777777" w:rsidR="003507DE"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                return </w:t>
      </w:r>
      <w:proofErr w:type="gramStart"/>
      <w:r>
        <w:rPr>
          <w:rFonts w:ascii="Courier New" w:eastAsia="SimSun" w:hAnsi="Courier New" w:cs="Courier New"/>
          <w:sz w:val="18"/>
          <w:lang w:eastAsia="zh-CN"/>
        </w:rPr>
        <w:t>result  #</w:t>
      </w:r>
      <w:proofErr w:type="gramEnd"/>
      <w:r>
        <w:rPr>
          <w:rFonts w:ascii="Courier New" w:eastAsia="SimSun" w:hAnsi="Courier New" w:cs="Courier New"/>
          <w:sz w:val="18"/>
          <w:lang w:eastAsia="zh-CN"/>
        </w:rPr>
        <w:t xml:space="preserve"> SUCCESS / FALLBACK / </w:t>
      </w:r>
      <w:proofErr w:type="spellStart"/>
      <w:r>
        <w:rPr>
          <w:rFonts w:ascii="Courier New" w:eastAsia="SimSun" w:hAnsi="Courier New" w:cs="Courier New"/>
          <w:sz w:val="18"/>
          <w:lang w:eastAsia="zh-CN"/>
        </w:rPr>
        <w:t>terminal_failure</w:t>
      </w:r>
      <w:proofErr w:type="spellEnd"/>
    </w:p>
    <w:p w14:paraId="6C0C321B" w14:textId="77777777" w:rsidR="003507DE"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        return </w:t>
      </w:r>
      <w:proofErr w:type="spellStart"/>
      <w:r>
        <w:rPr>
          <w:rFonts w:ascii="Courier New" w:eastAsia="SimSun" w:hAnsi="Courier New" w:cs="Courier New"/>
          <w:sz w:val="18"/>
          <w:lang w:eastAsia="zh-CN"/>
        </w:rPr>
        <w:t>FallbackProvider</w:t>
      </w:r>
      <w:proofErr w:type="spellEnd"/>
      <w:r>
        <w:rPr>
          <w:rFonts w:ascii="Courier New" w:eastAsia="SimSun" w:hAnsi="Courier New" w:cs="Courier New"/>
          <w:sz w:val="18"/>
          <w:lang w:eastAsia="zh-CN"/>
        </w:rPr>
        <w:t xml:space="preserve">().run(task)  # </w:t>
      </w:r>
      <w:r>
        <w:rPr>
          <w:rFonts w:ascii="Courier New" w:eastAsia="SimSun" w:hAnsi="Courier New" w:cs="Courier New"/>
          <w:sz w:val="18"/>
          <w:lang w:eastAsia="zh-CN"/>
        </w:rPr>
        <w:t>所有</w:t>
      </w:r>
      <w:r>
        <w:rPr>
          <w:rFonts w:ascii="Courier New" w:eastAsia="SimSun" w:hAnsi="Courier New" w:cs="Courier New"/>
          <w:sz w:val="18"/>
          <w:lang w:eastAsia="zh-CN"/>
        </w:rPr>
        <w:t xml:space="preserve"> provider </w:t>
      </w:r>
      <w:r>
        <w:rPr>
          <w:rFonts w:ascii="Courier New" w:eastAsia="SimSun" w:hAnsi="Courier New" w:cs="Courier New"/>
          <w:sz w:val="18"/>
          <w:lang w:eastAsia="zh-CN"/>
        </w:rPr>
        <w:t>都失败</w:t>
      </w:r>
    </w:p>
    <w:p w14:paraId="2AEB1D70" w14:textId="77777777" w:rsidR="003507DE" w:rsidRDefault="00000000">
      <w:pPr>
        <w:pBdr>
          <w:bottom w:val="single" w:sz="6" w:space="4" w:color="4472C4"/>
        </w:pBdr>
        <w:spacing w:before="240" w:after="120"/>
        <w:rPr>
          <w:lang w:eastAsia="zh-CN"/>
        </w:rPr>
      </w:pPr>
      <w:r>
        <w:rPr>
          <w:rFonts w:ascii="SimHei" w:eastAsia="SimHei" w:hAnsi="SimHei"/>
          <w:b/>
          <w:sz w:val="30"/>
          <w:lang w:eastAsia="zh-CN"/>
        </w:rPr>
        <w:t>七、Template Method：AI 任务执行骨架共享</w:t>
      </w:r>
    </w:p>
    <w:p w14:paraId="18D50D42" w14:textId="77777777" w:rsidR="003507DE" w:rsidRDefault="00000000">
      <w:pPr>
        <w:spacing w:before="160" w:after="80"/>
        <w:rPr>
          <w:lang w:eastAsia="zh-CN"/>
        </w:rPr>
      </w:pPr>
      <w:r>
        <w:rPr>
          <w:rFonts w:ascii="SimHei" w:eastAsia="SimHei" w:hAnsi="SimHei"/>
          <w:b/>
          <w:sz w:val="26"/>
          <w:lang w:eastAsia="zh-CN"/>
        </w:rPr>
        <w:t xml:space="preserve">7.1 </w:t>
      </w:r>
      <w:proofErr w:type="spellStart"/>
      <w:r>
        <w:rPr>
          <w:rFonts w:ascii="SimHei" w:eastAsia="SimHei" w:hAnsi="SimHei"/>
          <w:b/>
          <w:sz w:val="26"/>
          <w:lang w:eastAsia="zh-CN"/>
        </w:rPr>
        <w:t>GoF</w:t>
      </w:r>
      <w:proofErr w:type="spellEnd"/>
      <w:r>
        <w:rPr>
          <w:rFonts w:ascii="SimHei" w:eastAsia="SimHei" w:hAnsi="SimHei"/>
          <w:b/>
          <w:sz w:val="26"/>
          <w:lang w:eastAsia="zh-CN"/>
        </w:rPr>
        <w:t xml:space="preserve"> 定义与意图</w:t>
      </w:r>
    </w:p>
    <w:p w14:paraId="406A5FF6" w14:textId="77777777" w:rsidR="003507DE" w:rsidRDefault="00000000">
      <w:pPr>
        <w:spacing w:before="20" w:after="60"/>
        <w:rPr>
          <w:rFonts w:ascii="SimSun" w:eastAsia="SimSun" w:hAnsi="SimSun"/>
          <w:lang w:eastAsia="zh-CN"/>
        </w:rPr>
      </w:pPr>
      <w:r>
        <w:rPr>
          <w:rFonts w:ascii="SimSun" w:eastAsia="SimSun" w:hAnsi="SimSun"/>
          <w:lang w:eastAsia="zh-CN"/>
        </w:rPr>
        <w:t>Template Method 模式（模板方法模式）定义：「在一个操作中定义一个算法的骨架，而将一些步骤延迟到子类中。Template Method 使得子类可以不改变一个算法的结构即可重定义该算法的某些特定步骤。」——</w:t>
      </w:r>
      <w:proofErr w:type="spellStart"/>
      <w:r>
        <w:rPr>
          <w:rFonts w:ascii="SimSun" w:eastAsia="SimSun" w:hAnsi="SimSun"/>
          <w:lang w:eastAsia="zh-CN"/>
        </w:rPr>
        <w:t>GoF</w:t>
      </w:r>
      <w:proofErr w:type="spellEnd"/>
      <w:r>
        <w:rPr>
          <w:rFonts w:ascii="SimSun" w:eastAsia="SimSun" w:hAnsi="SimSun"/>
          <w:lang w:eastAsia="zh-CN"/>
        </w:rPr>
        <w:t xml:space="preserve"> 第 325 页。</w:t>
      </w:r>
    </w:p>
    <w:p w14:paraId="4BF0490B" w14:textId="77777777" w:rsidR="003507DE" w:rsidRDefault="00000000">
      <w:pPr>
        <w:spacing w:before="20" w:after="60"/>
        <w:rPr>
          <w:rFonts w:ascii="SimSun" w:eastAsia="SimSun" w:hAnsi="SimSun"/>
          <w:lang w:eastAsia="zh-CN"/>
        </w:rPr>
      </w:pPr>
      <w:r>
        <w:rPr>
          <w:rFonts w:ascii="SimSun" w:eastAsia="SimSun" w:hAnsi="SimSun"/>
          <w:lang w:eastAsia="zh-CN"/>
        </w:rPr>
        <w:t>Template Method 的核心价值：消除骨架重复（Don't Repeat Yourself 的直接体现）；保证不变部分的一致性（如错误处理、日志、metadata 记录）；让子类只关注差异（如「构造什么 prompt」「如何解析结果」）。</w:t>
      </w:r>
    </w:p>
    <w:p w14:paraId="5C2EFB51" w14:textId="77777777" w:rsidR="003507DE" w:rsidRDefault="00000000">
      <w:pPr>
        <w:spacing w:before="20" w:after="60"/>
        <w:rPr>
          <w:rFonts w:ascii="SimSun" w:eastAsia="SimSun" w:hAnsi="SimSun"/>
          <w:lang w:eastAsia="zh-CN"/>
        </w:rPr>
      </w:pPr>
      <w:r>
        <w:rPr>
          <w:rFonts w:ascii="SimSun" w:eastAsia="SimSun" w:hAnsi="SimSun"/>
          <w:lang w:eastAsia="zh-CN"/>
        </w:rPr>
        <w:t>本项目触发点：写作评分（</w:t>
      </w:r>
      <w:proofErr w:type="spellStart"/>
      <w:r>
        <w:rPr>
          <w:rFonts w:ascii="SimSun" w:eastAsia="SimSun" w:hAnsi="SimSun"/>
          <w:lang w:eastAsia="zh-CN"/>
        </w:rPr>
        <w:t>WritingScoreProvider</w:t>
      </w:r>
      <w:proofErr w:type="spellEnd"/>
      <w:r>
        <w:rPr>
          <w:rFonts w:ascii="SimSun" w:eastAsia="SimSun" w:hAnsi="SimSun"/>
          <w:lang w:eastAsia="zh-CN"/>
        </w:rPr>
        <w:t>）与口语报告（</w:t>
      </w:r>
      <w:proofErr w:type="spellStart"/>
      <w:r>
        <w:rPr>
          <w:rFonts w:ascii="SimSun" w:eastAsia="SimSun" w:hAnsi="SimSun"/>
          <w:lang w:eastAsia="zh-CN"/>
        </w:rPr>
        <w:t>SpeakingReportProvider</w:t>
      </w:r>
      <w:proofErr w:type="spellEnd"/>
      <w:r>
        <w:rPr>
          <w:rFonts w:ascii="SimSun" w:eastAsia="SimSun" w:hAnsi="SimSun"/>
          <w:lang w:eastAsia="zh-CN"/>
        </w:rPr>
        <w:t>）的 run() 骨架几乎完全相同——claim task → build prompt → call provider → parse result → apply → record。两份代码各自维护，任何骨架级改动（加重试、加 latency 统计、加 fallback 检查）都要改两处。</w:t>
      </w:r>
    </w:p>
    <w:p w14:paraId="2487E9D6" w14:textId="77777777" w:rsidR="001D337C" w:rsidRDefault="001D337C">
      <w:pPr>
        <w:spacing w:before="20" w:after="60"/>
        <w:rPr>
          <w:rFonts w:ascii="SimSun" w:eastAsia="SimSun" w:hAnsi="SimSun"/>
          <w:lang w:eastAsia="zh-CN"/>
        </w:rPr>
      </w:pPr>
    </w:p>
    <w:p w14:paraId="0AE9D1BE" w14:textId="77777777" w:rsidR="001A059F" w:rsidRDefault="001A059F">
      <w:pPr>
        <w:spacing w:before="20" w:after="60"/>
        <w:rPr>
          <w:rFonts w:ascii="SimSun" w:eastAsia="SimSun" w:hAnsi="SimSun"/>
          <w:lang w:eastAsia="zh-CN"/>
        </w:rPr>
      </w:pPr>
    </w:p>
    <w:p w14:paraId="3EFDB5BF" w14:textId="20482616" w:rsidR="001A059F" w:rsidRDefault="001A059F">
      <w:pPr>
        <w:spacing w:before="20" w:after="60"/>
        <w:rPr>
          <w:rFonts w:ascii="SimSun" w:eastAsia="SimSun" w:hAnsi="SimSun"/>
          <w:lang w:eastAsia="zh-CN"/>
        </w:rPr>
      </w:pPr>
      <w:r>
        <w:rPr>
          <w:rFonts w:ascii="SimSun" w:eastAsia="SimSun" w:hAnsi="SimSun"/>
          <w:noProof/>
          <w:lang w:eastAsia="zh-CN"/>
        </w:rPr>
        <w:drawing>
          <wp:inline distT="0" distB="0" distL="0" distR="0" wp14:anchorId="7B48DC32" wp14:editId="1C41B84D">
            <wp:extent cx="5756910" cy="3000375"/>
            <wp:effectExtent l="0" t="0" r="0" b="0"/>
            <wp:docPr id="6852615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61533" name="Picture 685261533"/>
                    <pic:cNvPicPr/>
                  </pic:nvPicPr>
                  <pic:blipFill>
                    <a:blip r:embed="rId17"/>
                    <a:stretch>
                      <a:fillRect/>
                    </a:stretch>
                  </pic:blipFill>
                  <pic:spPr>
                    <a:xfrm>
                      <a:off x="0" y="0"/>
                      <a:ext cx="5756910" cy="3000375"/>
                    </a:xfrm>
                    <a:prstGeom prst="rect">
                      <a:avLst/>
                    </a:prstGeom>
                  </pic:spPr>
                </pic:pic>
              </a:graphicData>
            </a:graphic>
          </wp:inline>
        </w:drawing>
      </w:r>
    </w:p>
    <w:p w14:paraId="7A9061C4" w14:textId="77777777" w:rsidR="001A059F" w:rsidRDefault="001A059F">
      <w:pPr>
        <w:spacing w:before="20" w:after="60"/>
        <w:rPr>
          <w:rFonts w:ascii="SimSun" w:eastAsia="SimSun" w:hAnsi="SimSun"/>
          <w:lang w:eastAsia="zh-CN"/>
        </w:rPr>
      </w:pPr>
    </w:p>
    <w:p w14:paraId="1B650B0D" w14:textId="77777777" w:rsidR="001A059F" w:rsidRDefault="001A059F">
      <w:pPr>
        <w:spacing w:before="20" w:after="60"/>
        <w:rPr>
          <w:rFonts w:ascii="SimSun" w:eastAsia="SimSun" w:hAnsi="SimSun" w:hint="eastAsia"/>
          <w:lang w:eastAsia="zh-CN"/>
        </w:rPr>
      </w:pPr>
    </w:p>
    <w:p w14:paraId="73D96771" w14:textId="3486B44C" w:rsidR="001A059F" w:rsidRDefault="001A059F">
      <w:pPr>
        <w:spacing w:before="20" w:after="60"/>
        <w:rPr>
          <w:rFonts w:ascii="SimSun" w:eastAsia="SimSun" w:hAnsi="SimSun" w:hint="eastAsia"/>
          <w:lang w:eastAsia="zh-CN"/>
        </w:rPr>
      </w:pPr>
      <w:r>
        <w:rPr>
          <w:rFonts w:ascii="SimSun" w:eastAsia="SimSun" w:hAnsi="SimSun" w:hint="eastAsia"/>
          <w:noProof/>
          <w:lang w:eastAsia="zh-CN"/>
        </w:rPr>
        <w:drawing>
          <wp:inline distT="0" distB="0" distL="0" distR="0" wp14:anchorId="2EBF990F" wp14:editId="2E3E2942">
            <wp:extent cx="5756910" cy="2994660"/>
            <wp:effectExtent l="0" t="0" r="0" b="2540"/>
            <wp:docPr id="177422286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222865" name="Picture 1774222865"/>
                    <pic:cNvPicPr/>
                  </pic:nvPicPr>
                  <pic:blipFill>
                    <a:blip r:embed="rId18"/>
                    <a:stretch>
                      <a:fillRect/>
                    </a:stretch>
                  </pic:blipFill>
                  <pic:spPr>
                    <a:xfrm>
                      <a:off x="0" y="0"/>
                      <a:ext cx="5756910" cy="2994660"/>
                    </a:xfrm>
                    <a:prstGeom prst="rect">
                      <a:avLst/>
                    </a:prstGeom>
                  </pic:spPr>
                </pic:pic>
              </a:graphicData>
            </a:graphic>
          </wp:inline>
        </w:drawing>
      </w:r>
    </w:p>
    <w:p w14:paraId="364E0BDC" w14:textId="77777777" w:rsidR="001A059F" w:rsidRDefault="001A059F">
      <w:pPr>
        <w:spacing w:before="20" w:after="60"/>
        <w:rPr>
          <w:rFonts w:ascii="SimSun" w:eastAsia="SimSun" w:hAnsi="SimSun" w:hint="eastAsia"/>
          <w:lang w:eastAsia="zh-CN"/>
        </w:rPr>
      </w:pPr>
    </w:p>
    <w:p w14:paraId="0150DE78" w14:textId="2669AC24" w:rsidR="001D337C" w:rsidRDefault="001D337C">
      <w:pPr>
        <w:spacing w:before="20" w:after="60"/>
        <w:rPr>
          <w:rFonts w:ascii="SimSun" w:eastAsia="SimSun" w:hAnsi="SimSun"/>
          <w:lang w:eastAsia="zh-CN"/>
        </w:rPr>
      </w:pPr>
      <w:r>
        <w:rPr>
          <w:rFonts w:ascii="SimSun" w:eastAsia="SimSun" w:hAnsi="SimSun" w:hint="eastAsia"/>
          <w:noProof/>
          <w:lang w:eastAsia="zh-CN"/>
        </w:rPr>
        <w:lastRenderedPageBreak/>
        <w:drawing>
          <wp:inline distT="0" distB="0" distL="0" distR="0" wp14:anchorId="11C4F467" wp14:editId="7B196B66">
            <wp:extent cx="5756910" cy="2992755"/>
            <wp:effectExtent l="0" t="0" r="0" b="4445"/>
            <wp:docPr id="1008328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28448" name="Picture 1008328448"/>
                    <pic:cNvPicPr/>
                  </pic:nvPicPr>
                  <pic:blipFill>
                    <a:blip r:embed="rId19"/>
                    <a:stretch>
                      <a:fillRect/>
                    </a:stretch>
                  </pic:blipFill>
                  <pic:spPr>
                    <a:xfrm>
                      <a:off x="0" y="0"/>
                      <a:ext cx="5756910" cy="2992755"/>
                    </a:xfrm>
                    <a:prstGeom prst="rect">
                      <a:avLst/>
                    </a:prstGeom>
                  </pic:spPr>
                </pic:pic>
              </a:graphicData>
            </a:graphic>
          </wp:inline>
        </w:drawing>
      </w:r>
    </w:p>
    <w:p w14:paraId="3FB049B3" w14:textId="77777777" w:rsidR="001A059F" w:rsidRDefault="001A059F">
      <w:pPr>
        <w:spacing w:before="20" w:after="60"/>
        <w:rPr>
          <w:rFonts w:ascii="SimSun" w:eastAsia="SimSun" w:hAnsi="SimSun" w:hint="eastAsia"/>
          <w:lang w:eastAsia="zh-CN"/>
        </w:rPr>
      </w:pPr>
    </w:p>
    <w:p w14:paraId="116C47D7" w14:textId="77777777" w:rsidR="003507DE" w:rsidRDefault="00000000">
      <w:pPr>
        <w:spacing w:before="160" w:after="80"/>
        <w:rPr>
          <w:lang w:eastAsia="zh-CN"/>
        </w:rPr>
      </w:pPr>
      <w:r>
        <w:rPr>
          <w:rFonts w:ascii="SimHei" w:eastAsia="SimHei" w:hAnsi="SimHei"/>
          <w:b/>
          <w:sz w:val="26"/>
          <w:lang w:eastAsia="zh-CN"/>
        </w:rPr>
        <w:t xml:space="preserve">7.2 </w:t>
      </w:r>
      <w:proofErr w:type="spellStart"/>
      <w:r>
        <w:rPr>
          <w:rFonts w:ascii="SimHei" w:eastAsia="SimHei" w:hAnsi="SimHei"/>
          <w:b/>
          <w:sz w:val="26"/>
          <w:lang w:eastAsia="zh-CN"/>
        </w:rPr>
        <w:t>AiTaskTemplate</w:t>
      </w:r>
      <w:proofErr w:type="spellEnd"/>
      <w:r>
        <w:rPr>
          <w:rFonts w:ascii="SimHei" w:eastAsia="SimHei" w:hAnsi="SimHei"/>
          <w:b/>
          <w:sz w:val="26"/>
          <w:lang w:eastAsia="zh-CN"/>
        </w:rPr>
        <w:t xml:space="preserve"> 实现</w:t>
      </w:r>
    </w:p>
    <w:p w14:paraId="020CCECA" w14:textId="77777777" w:rsidR="003507DE"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class </w:t>
      </w:r>
      <w:proofErr w:type="spellStart"/>
      <w:r>
        <w:rPr>
          <w:rFonts w:ascii="Courier New" w:eastAsia="SimSun" w:hAnsi="Courier New" w:cs="Courier New"/>
          <w:sz w:val="18"/>
          <w:lang w:eastAsia="zh-CN"/>
        </w:rPr>
        <w:t>AiTaskTemplate</w:t>
      </w:r>
      <w:proofErr w:type="spellEnd"/>
      <w:r>
        <w:rPr>
          <w:rFonts w:ascii="Courier New" w:eastAsia="SimSun" w:hAnsi="Courier New" w:cs="Courier New"/>
          <w:sz w:val="18"/>
          <w:lang w:eastAsia="zh-CN"/>
        </w:rPr>
        <w:t>(</w:t>
      </w:r>
      <w:proofErr w:type="spellStart"/>
      <w:r>
        <w:rPr>
          <w:rFonts w:ascii="Courier New" w:eastAsia="SimSun" w:hAnsi="Courier New" w:cs="Courier New"/>
          <w:sz w:val="18"/>
          <w:lang w:eastAsia="zh-CN"/>
        </w:rPr>
        <w:t>AIProvider</w:t>
      </w:r>
      <w:proofErr w:type="spellEnd"/>
      <w:r>
        <w:rPr>
          <w:rFonts w:ascii="Courier New" w:eastAsia="SimSun" w:hAnsi="Courier New" w:cs="Courier New"/>
          <w:sz w:val="18"/>
          <w:lang w:eastAsia="zh-CN"/>
        </w:rPr>
        <w:t xml:space="preserve">):         # </w:t>
      </w:r>
      <w:r>
        <w:rPr>
          <w:rFonts w:ascii="Courier New" w:eastAsia="SimSun" w:hAnsi="Courier New" w:cs="Courier New"/>
          <w:sz w:val="18"/>
          <w:lang w:eastAsia="zh-CN"/>
        </w:rPr>
        <w:t>模板方法基类</w:t>
      </w:r>
    </w:p>
    <w:p w14:paraId="4065BA07" w14:textId="77777777" w:rsidR="003507DE"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    def </w:t>
      </w:r>
      <w:proofErr w:type="gramStart"/>
      <w:r>
        <w:rPr>
          <w:rFonts w:ascii="Courier New" w:eastAsia="SimSun" w:hAnsi="Courier New" w:cs="Courier New"/>
          <w:sz w:val="18"/>
          <w:lang w:eastAsia="zh-CN"/>
        </w:rPr>
        <w:t>run(</w:t>
      </w:r>
      <w:proofErr w:type="gramEnd"/>
      <w:r>
        <w:rPr>
          <w:rFonts w:ascii="Courier New" w:eastAsia="SimSun" w:hAnsi="Courier New" w:cs="Courier New"/>
          <w:sz w:val="18"/>
          <w:lang w:eastAsia="zh-CN"/>
        </w:rPr>
        <w:t xml:space="preserve">self, task) -&gt; </w:t>
      </w:r>
      <w:proofErr w:type="spellStart"/>
      <w:r>
        <w:rPr>
          <w:rFonts w:ascii="Courier New" w:eastAsia="SimSun" w:hAnsi="Courier New" w:cs="Courier New"/>
          <w:sz w:val="18"/>
          <w:lang w:eastAsia="zh-CN"/>
        </w:rPr>
        <w:t>ProviderRunResult</w:t>
      </w:r>
      <w:proofErr w:type="spellEnd"/>
      <w:r>
        <w:rPr>
          <w:rFonts w:ascii="Courier New" w:eastAsia="SimSun" w:hAnsi="Courier New" w:cs="Courier New"/>
          <w:sz w:val="18"/>
          <w:lang w:eastAsia="zh-CN"/>
        </w:rPr>
        <w:t>:</w:t>
      </w:r>
    </w:p>
    <w:p w14:paraId="199E838D" w14:textId="77777777" w:rsidR="003507DE"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        # ===== </w:t>
      </w:r>
      <w:r>
        <w:rPr>
          <w:rFonts w:ascii="Courier New" w:eastAsia="SimSun" w:hAnsi="Courier New" w:cs="Courier New"/>
          <w:sz w:val="18"/>
          <w:lang w:eastAsia="zh-CN"/>
        </w:rPr>
        <w:t>固定骨架</w:t>
      </w:r>
      <w:r>
        <w:rPr>
          <w:rFonts w:ascii="Courier New" w:eastAsia="SimSun" w:hAnsi="Courier New" w:cs="Courier New"/>
          <w:sz w:val="18"/>
          <w:lang w:eastAsia="zh-CN"/>
        </w:rPr>
        <w:t xml:space="preserve"> =====</w:t>
      </w:r>
    </w:p>
    <w:p w14:paraId="71297D01" w14:textId="77777777" w:rsidR="003507DE"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        prompt = </w:t>
      </w:r>
      <w:proofErr w:type="gramStart"/>
      <w:r>
        <w:rPr>
          <w:rFonts w:ascii="Courier New" w:eastAsia="SimSun" w:hAnsi="Courier New" w:cs="Courier New"/>
          <w:sz w:val="18"/>
          <w:lang w:eastAsia="zh-CN"/>
        </w:rPr>
        <w:t>self._</w:t>
      </w:r>
      <w:proofErr w:type="spellStart"/>
      <w:proofErr w:type="gramEnd"/>
      <w:r>
        <w:rPr>
          <w:rFonts w:ascii="Courier New" w:eastAsia="SimSun" w:hAnsi="Courier New" w:cs="Courier New"/>
          <w:sz w:val="18"/>
          <w:lang w:eastAsia="zh-CN"/>
        </w:rPr>
        <w:t>build_prompt</w:t>
      </w:r>
      <w:proofErr w:type="spellEnd"/>
      <w:r>
        <w:rPr>
          <w:rFonts w:ascii="Courier New" w:eastAsia="SimSun" w:hAnsi="Courier New" w:cs="Courier New"/>
          <w:sz w:val="18"/>
          <w:lang w:eastAsia="zh-CN"/>
        </w:rPr>
        <w:t>(</w:t>
      </w:r>
      <w:proofErr w:type="gramStart"/>
      <w:r>
        <w:rPr>
          <w:rFonts w:ascii="Courier New" w:eastAsia="SimSun" w:hAnsi="Courier New" w:cs="Courier New"/>
          <w:sz w:val="18"/>
          <w:lang w:eastAsia="zh-CN"/>
        </w:rPr>
        <w:t xml:space="preserve">task)   </w:t>
      </w:r>
      <w:proofErr w:type="gramEnd"/>
      <w:r>
        <w:rPr>
          <w:rFonts w:ascii="Courier New" w:eastAsia="SimSun" w:hAnsi="Courier New" w:cs="Courier New"/>
          <w:sz w:val="18"/>
          <w:lang w:eastAsia="zh-CN"/>
        </w:rPr>
        <w:t xml:space="preserve">       # </w:t>
      </w:r>
      <w:r>
        <w:rPr>
          <w:rFonts w:ascii="Courier New" w:eastAsia="SimSun" w:hAnsi="Courier New" w:cs="Courier New"/>
          <w:sz w:val="18"/>
          <w:lang w:eastAsia="zh-CN"/>
        </w:rPr>
        <w:t>钩子</w:t>
      </w:r>
      <w:r>
        <w:rPr>
          <w:rFonts w:ascii="Courier New" w:eastAsia="SimSun" w:hAnsi="Courier New" w:cs="Courier New"/>
          <w:sz w:val="18"/>
          <w:lang w:eastAsia="zh-CN"/>
        </w:rPr>
        <w:t xml:space="preserve"> 1</w:t>
      </w:r>
    </w:p>
    <w:p w14:paraId="5FAD85D3" w14:textId="77777777" w:rsidR="003507DE"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        try:</w:t>
      </w:r>
    </w:p>
    <w:p w14:paraId="1EF3D03D" w14:textId="77777777" w:rsidR="003507DE"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            raw = </w:t>
      </w:r>
      <w:proofErr w:type="gramStart"/>
      <w:r>
        <w:rPr>
          <w:rFonts w:ascii="Courier New" w:eastAsia="SimSun" w:hAnsi="Courier New" w:cs="Courier New"/>
          <w:sz w:val="18"/>
          <w:lang w:eastAsia="zh-CN"/>
        </w:rPr>
        <w:t>self._</w:t>
      </w:r>
      <w:proofErr w:type="spellStart"/>
      <w:r>
        <w:rPr>
          <w:rFonts w:ascii="Courier New" w:eastAsia="SimSun" w:hAnsi="Courier New" w:cs="Courier New"/>
          <w:sz w:val="18"/>
          <w:lang w:eastAsia="zh-CN"/>
        </w:rPr>
        <w:t>client.invoke</w:t>
      </w:r>
      <w:proofErr w:type="spellEnd"/>
      <w:proofErr w:type="gramEnd"/>
      <w:r>
        <w:rPr>
          <w:rFonts w:ascii="Courier New" w:eastAsia="SimSun" w:hAnsi="Courier New" w:cs="Courier New"/>
          <w:sz w:val="18"/>
          <w:lang w:eastAsia="zh-CN"/>
        </w:rPr>
        <w:t>(prompt)</w:t>
      </w:r>
    </w:p>
    <w:p w14:paraId="0A886CCF" w14:textId="77777777" w:rsidR="003507DE"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        except Exception as </w:t>
      </w:r>
      <w:proofErr w:type="spellStart"/>
      <w:r>
        <w:rPr>
          <w:rFonts w:ascii="Courier New" w:eastAsia="SimSun" w:hAnsi="Courier New" w:cs="Courier New"/>
          <w:sz w:val="18"/>
          <w:lang w:eastAsia="zh-CN"/>
        </w:rPr>
        <w:t>exc</w:t>
      </w:r>
      <w:proofErr w:type="spellEnd"/>
      <w:r>
        <w:rPr>
          <w:rFonts w:ascii="Courier New" w:eastAsia="SimSun" w:hAnsi="Courier New" w:cs="Courier New"/>
          <w:sz w:val="18"/>
          <w:lang w:eastAsia="zh-CN"/>
        </w:rPr>
        <w:t>:</w:t>
      </w:r>
    </w:p>
    <w:p w14:paraId="2EC300F7" w14:textId="77777777" w:rsidR="003507DE"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            return </w:t>
      </w:r>
      <w:proofErr w:type="gramStart"/>
      <w:r>
        <w:rPr>
          <w:rFonts w:ascii="Courier New" w:eastAsia="SimSun" w:hAnsi="Courier New" w:cs="Courier New"/>
          <w:sz w:val="18"/>
          <w:lang w:eastAsia="zh-CN"/>
        </w:rPr>
        <w:t>self._</w:t>
      </w:r>
      <w:proofErr w:type="spellStart"/>
      <w:proofErr w:type="gramEnd"/>
      <w:r>
        <w:rPr>
          <w:rFonts w:ascii="Courier New" w:eastAsia="SimSun" w:hAnsi="Courier New" w:cs="Courier New"/>
          <w:sz w:val="18"/>
          <w:lang w:eastAsia="zh-CN"/>
        </w:rPr>
        <w:t>on_</w:t>
      </w:r>
      <w:proofErr w:type="gramStart"/>
      <w:r>
        <w:rPr>
          <w:rFonts w:ascii="Courier New" w:eastAsia="SimSun" w:hAnsi="Courier New" w:cs="Courier New"/>
          <w:sz w:val="18"/>
          <w:lang w:eastAsia="zh-CN"/>
        </w:rPr>
        <w:t>failure</w:t>
      </w:r>
      <w:proofErr w:type="spellEnd"/>
      <w:r>
        <w:rPr>
          <w:rFonts w:ascii="Courier New" w:eastAsia="SimSun" w:hAnsi="Courier New" w:cs="Courier New"/>
          <w:sz w:val="18"/>
          <w:lang w:eastAsia="zh-CN"/>
        </w:rPr>
        <w:t>(</w:t>
      </w:r>
      <w:proofErr w:type="spellStart"/>
      <w:proofErr w:type="gramEnd"/>
      <w:r>
        <w:rPr>
          <w:rFonts w:ascii="Courier New" w:eastAsia="SimSun" w:hAnsi="Courier New" w:cs="Courier New"/>
          <w:sz w:val="18"/>
          <w:lang w:eastAsia="zh-CN"/>
        </w:rPr>
        <w:t>exc</w:t>
      </w:r>
      <w:proofErr w:type="spellEnd"/>
      <w:r>
        <w:rPr>
          <w:rFonts w:ascii="Courier New" w:eastAsia="SimSun" w:hAnsi="Courier New" w:cs="Courier New"/>
          <w:sz w:val="18"/>
          <w:lang w:eastAsia="zh-CN"/>
        </w:rPr>
        <w:t xml:space="preserve">, </w:t>
      </w:r>
      <w:proofErr w:type="gramStart"/>
      <w:r>
        <w:rPr>
          <w:rFonts w:ascii="Courier New" w:eastAsia="SimSun" w:hAnsi="Courier New" w:cs="Courier New"/>
          <w:sz w:val="18"/>
          <w:lang w:eastAsia="zh-CN"/>
        </w:rPr>
        <w:t xml:space="preserve">task)   </w:t>
      </w:r>
      <w:proofErr w:type="gramEnd"/>
      <w:r>
        <w:rPr>
          <w:rFonts w:ascii="Courier New" w:eastAsia="SimSun" w:hAnsi="Courier New" w:cs="Courier New"/>
          <w:sz w:val="18"/>
          <w:lang w:eastAsia="zh-CN"/>
        </w:rPr>
        <w:t xml:space="preserve">  # </w:t>
      </w:r>
      <w:r>
        <w:rPr>
          <w:rFonts w:ascii="Courier New" w:eastAsia="SimSun" w:hAnsi="Courier New" w:cs="Courier New"/>
          <w:sz w:val="18"/>
          <w:lang w:eastAsia="zh-CN"/>
        </w:rPr>
        <w:t>骨架：进入责任链下一环</w:t>
      </w:r>
    </w:p>
    <w:p w14:paraId="0A08CD50" w14:textId="77777777" w:rsidR="003507DE"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        payload = </w:t>
      </w:r>
      <w:proofErr w:type="gramStart"/>
      <w:r>
        <w:rPr>
          <w:rFonts w:ascii="Courier New" w:eastAsia="SimSun" w:hAnsi="Courier New" w:cs="Courier New"/>
          <w:sz w:val="18"/>
          <w:lang w:eastAsia="zh-CN"/>
        </w:rPr>
        <w:t>self._</w:t>
      </w:r>
      <w:proofErr w:type="spellStart"/>
      <w:proofErr w:type="gramEnd"/>
      <w:r>
        <w:rPr>
          <w:rFonts w:ascii="Courier New" w:eastAsia="SimSun" w:hAnsi="Courier New" w:cs="Courier New"/>
          <w:sz w:val="18"/>
          <w:lang w:eastAsia="zh-CN"/>
        </w:rPr>
        <w:t>parse_</w:t>
      </w:r>
      <w:proofErr w:type="gramStart"/>
      <w:r>
        <w:rPr>
          <w:rFonts w:ascii="Courier New" w:eastAsia="SimSun" w:hAnsi="Courier New" w:cs="Courier New"/>
          <w:sz w:val="18"/>
          <w:lang w:eastAsia="zh-CN"/>
        </w:rPr>
        <w:t>payload</w:t>
      </w:r>
      <w:proofErr w:type="spellEnd"/>
      <w:r>
        <w:rPr>
          <w:rFonts w:ascii="Courier New" w:eastAsia="SimSun" w:hAnsi="Courier New" w:cs="Courier New"/>
          <w:sz w:val="18"/>
          <w:lang w:eastAsia="zh-CN"/>
        </w:rPr>
        <w:t>(</w:t>
      </w:r>
      <w:proofErr w:type="gramEnd"/>
      <w:r>
        <w:rPr>
          <w:rFonts w:ascii="Courier New" w:eastAsia="SimSun" w:hAnsi="Courier New" w:cs="Courier New"/>
          <w:sz w:val="18"/>
          <w:lang w:eastAsia="zh-CN"/>
        </w:rPr>
        <w:t xml:space="preserve">raw, </w:t>
      </w:r>
      <w:proofErr w:type="gramStart"/>
      <w:r>
        <w:rPr>
          <w:rFonts w:ascii="Courier New" w:eastAsia="SimSun" w:hAnsi="Courier New" w:cs="Courier New"/>
          <w:sz w:val="18"/>
          <w:lang w:eastAsia="zh-CN"/>
        </w:rPr>
        <w:t xml:space="preserve">task)   </w:t>
      </w:r>
      <w:proofErr w:type="gramEnd"/>
      <w:r>
        <w:rPr>
          <w:rFonts w:ascii="Courier New" w:eastAsia="SimSun" w:hAnsi="Courier New" w:cs="Courier New"/>
          <w:sz w:val="18"/>
          <w:lang w:eastAsia="zh-CN"/>
        </w:rPr>
        <w:t xml:space="preserve"># </w:t>
      </w:r>
      <w:r>
        <w:rPr>
          <w:rFonts w:ascii="Courier New" w:eastAsia="SimSun" w:hAnsi="Courier New" w:cs="Courier New"/>
          <w:sz w:val="18"/>
          <w:lang w:eastAsia="zh-CN"/>
        </w:rPr>
        <w:t>钩子</w:t>
      </w:r>
      <w:r>
        <w:rPr>
          <w:rFonts w:ascii="Courier New" w:eastAsia="SimSun" w:hAnsi="Courier New" w:cs="Courier New"/>
          <w:sz w:val="18"/>
          <w:lang w:eastAsia="zh-CN"/>
        </w:rPr>
        <w:t xml:space="preserve"> 2</w:t>
      </w:r>
    </w:p>
    <w:p w14:paraId="0EB937C7" w14:textId="77777777" w:rsidR="003507DE"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        return </w:t>
      </w:r>
      <w:proofErr w:type="spellStart"/>
      <w:r>
        <w:rPr>
          <w:rFonts w:ascii="Courier New" w:eastAsia="SimSun" w:hAnsi="Courier New" w:cs="Courier New"/>
          <w:sz w:val="18"/>
          <w:lang w:eastAsia="zh-CN"/>
        </w:rPr>
        <w:t>ProviderRunResult.success</w:t>
      </w:r>
      <w:proofErr w:type="spellEnd"/>
      <w:r>
        <w:rPr>
          <w:rFonts w:ascii="Courier New" w:eastAsia="SimSun" w:hAnsi="Courier New" w:cs="Courier New"/>
          <w:sz w:val="18"/>
          <w:lang w:eastAsia="zh-CN"/>
        </w:rPr>
        <w:t>(payload, metadata={...})</w:t>
      </w:r>
    </w:p>
    <w:p w14:paraId="729D8C3B" w14:textId="77777777" w:rsidR="003507DE" w:rsidRDefault="003507DE">
      <w:pPr>
        <w:spacing w:before="20" w:after="20"/>
        <w:ind w:left="720"/>
        <w:rPr>
          <w:rFonts w:ascii="Courier New" w:eastAsia="SimSun" w:hAnsi="Courier New" w:cs="Courier New"/>
          <w:sz w:val="18"/>
          <w:lang w:eastAsia="zh-CN"/>
        </w:rPr>
      </w:pPr>
    </w:p>
    <w:p w14:paraId="2119A374" w14:textId="77777777" w:rsidR="003507DE"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    @abstractmethod</w:t>
      </w:r>
    </w:p>
    <w:p w14:paraId="6FA061E5" w14:textId="77777777" w:rsidR="003507DE"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    def _</w:t>
      </w:r>
      <w:proofErr w:type="spellStart"/>
      <w:r>
        <w:rPr>
          <w:rFonts w:ascii="Courier New" w:eastAsia="SimSun" w:hAnsi="Courier New" w:cs="Courier New"/>
          <w:sz w:val="18"/>
          <w:lang w:eastAsia="zh-CN"/>
        </w:rPr>
        <w:t>build_</w:t>
      </w:r>
      <w:proofErr w:type="gramStart"/>
      <w:r>
        <w:rPr>
          <w:rFonts w:ascii="Courier New" w:eastAsia="SimSun" w:hAnsi="Courier New" w:cs="Courier New"/>
          <w:sz w:val="18"/>
          <w:lang w:eastAsia="zh-CN"/>
        </w:rPr>
        <w:t>prompt</w:t>
      </w:r>
      <w:proofErr w:type="spellEnd"/>
      <w:r>
        <w:rPr>
          <w:rFonts w:ascii="Courier New" w:eastAsia="SimSun" w:hAnsi="Courier New" w:cs="Courier New"/>
          <w:sz w:val="18"/>
          <w:lang w:eastAsia="zh-CN"/>
        </w:rPr>
        <w:t>(</w:t>
      </w:r>
      <w:proofErr w:type="gramEnd"/>
      <w:r>
        <w:rPr>
          <w:rFonts w:ascii="Courier New" w:eastAsia="SimSun" w:hAnsi="Courier New" w:cs="Courier New"/>
          <w:sz w:val="18"/>
          <w:lang w:eastAsia="zh-CN"/>
        </w:rPr>
        <w:t xml:space="preserve">self, task): ...     # </w:t>
      </w:r>
      <w:r>
        <w:rPr>
          <w:rFonts w:ascii="Courier New" w:eastAsia="SimSun" w:hAnsi="Courier New" w:cs="Courier New"/>
          <w:sz w:val="18"/>
          <w:lang w:eastAsia="zh-CN"/>
        </w:rPr>
        <w:t>子类填差异</w:t>
      </w:r>
    </w:p>
    <w:p w14:paraId="76D87657" w14:textId="77777777" w:rsidR="003507DE"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    @abstractmethod</w:t>
      </w:r>
    </w:p>
    <w:p w14:paraId="6940D3E0" w14:textId="77777777" w:rsidR="003507DE"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    def _</w:t>
      </w:r>
      <w:proofErr w:type="spellStart"/>
      <w:r>
        <w:rPr>
          <w:rFonts w:ascii="Courier New" w:eastAsia="SimSun" w:hAnsi="Courier New" w:cs="Courier New"/>
          <w:sz w:val="18"/>
          <w:lang w:eastAsia="zh-CN"/>
        </w:rPr>
        <w:t>parse_</w:t>
      </w:r>
      <w:proofErr w:type="gramStart"/>
      <w:r>
        <w:rPr>
          <w:rFonts w:ascii="Courier New" w:eastAsia="SimSun" w:hAnsi="Courier New" w:cs="Courier New"/>
          <w:sz w:val="18"/>
          <w:lang w:eastAsia="zh-CN"/>
        </w:rPr>
        <w:t>payload</w:t>
      </w:r>
      <w:proofErr w:type="spellEnd"/>
      <w:r>
        <w:rPr>
          <w:rFonts w:ascii="Courier New" w:eastAsia="SimSun" w:hAnsi="Courier New" w:cs="Courier New"/>
          <w:sz w:val="18"/>
          <w:lang w:eastAsia="zh-CN"/>
        </w:rPr>
        <w:t>(</w:t>
      </w:r>
      <w:proofErr w:type="gramEnd"/>
      <w:r>
        <w:rPr>
          <w:rFonts w:ascii="Courier New" w:eastAsia="SimSun" w:hAnsi="Courier New" w:cs="Courier New"/>
          <w:sz w:val="18"/>
          <w:lang w:eastAsia="zh-CN"/>
        </w:rPr>
        <w:t>self, raw, task): ...</w:t>
      </w:r>
    </w:p>
    <w:p w14:paraId="770D2458" w14:textId="77777777" w:rsidR="003507DE" w:rsidRDefault="003507DE">
      <w:pPr>
        <w:spacing w:before="20" w:after="20"/>
        <w:ind w:left="720"/>
        <w:rPr>
          <w:rFonts w:ascii="Courier New" w:eastAsia="SimSun" w:hAnsi="Courier New" w:cs="Courier New"/>
          <w:sz w:val="18"/>
          <w:lang w:eastAsia="zh-CN"/>
        </w:rPr>
      </w:pPr>
    </w:p>
    <w:p w14:paraId="4E383A5B" w14:textId="77777777" w:rsidR="003507DE"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class </w:t>
      </w:r>
      <w:proofErr w:type="spellStart"/>
      <w:r>
        <w:rPr>
          <w:rFonts w:ascii="Courier New" w:eastAsia="SimSun" w:hAnsi="Courier New" w:cs="Courier New"/>
          <w:sz w:val="18"/>
          <w:lang w:eastAsia="zh-CN"/>
        </w:rPr>
        <w:t>WritingScoreProvider</w:t>
      </w:r>
      <w:proofErr w:type="spellEnd"/>
      <w:r>
        <w:rPr>
          <w:rFonts w:ascii="Courier New" w:eastAsia="SimSun" w:hAnsi="Courier New" w:cs="Courier New"/>
          <w:sz w:val="18"/>
          <w:lang w:eastAsia="zh-CN"/>
        </w:rPr>
        <w:t>(</w:t>
      </w:r>
      <w:proofErr w:type="spellStart"/>
      <w:r>
        <w:rPr>
          <w:rFonts w:ascii="Courier New" w:eastAsia="SimSun" w:hAnsi="Courier New" w:cs="Courier New"/>
          <w:sz w:val="18"/>
          <w:lang w:eastAsia="zh-CN"/>
        </w:rPr>
        <w:t>AiTaskTemplate</w:t>
      </w:r>
      <w:proofErr w:type="spellEnd"/>
      <w:r>
        <w:rPr>
          <w:rFonts w:ascii="Courier New" w:eastAsia="SimSun" w:hAnsi="Courier New" w:cs="Courier New"/>
          <w:sz w:val="18"/>
          <w:lang w:eastAsia="zh-CN"/>
        </w:rPr>
        <w:t xml:space="preserve">):  # </w:t>
      </w:r>
      <w:r>
        <w:rPr>
          <w:rFonts w:ascii="Courier New" w:eastAsia="SimSun" w:hAnsi="Courier New" w:cs="Courier New"/>
          <w:sz w:val="18"/>
          <w:lang w:eastAsia="zh-CN"/>
        </w:rPr>
        <w:t>只填两个钩子</w:t>
      </w:r>
    </w:p>
    <w:p w14:paraId="5E238E99" w14:textId="77777777" w:rsidR="003507DE"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    def _</w:t>
      </w:r>
      <w:proofErr w:type="spellStart"/>
      <w:r>
        <w:rPr>
          <w:rFonts w:ascii="Courier New" w:eastAsia="SimSun" w:hAnsi="Courier New" w:cs="Courier New"/>
          <w:sz w:val="18"/>
          <w:lang w:eastAsia="zh-CN"/>
        </w:rPr>
        <w:t>build_</w:t>
      </w:r>
      <w:proofErr w:type="gramStart"/>
      <w:r>
        <w:rPr>
          <w:rFonts w:ascii="Courier New" w:eastAsia="SimSun" w:hAnsi="Courier New" w:cs="Courier New"/>
          <w:sz w:val="18"/>
          <w:lang w:eastAsia="zh-CN"/>
        </w:rPr>
        <w:t>prompt</w:t>
      </w:r>
      <w:proofErr w:type="spellEnd"/>
      <w:r>
        <w:rPr>
          <w:rFonts w:ascii="Courier New" w:eastAsia="SimSun" w:hAnsi="Courier New" w:cs="Courier New"/>
          <w:sz w:val="18"/>
          <w:lang w:eastAsia="zh-CN"/>
        </w:rPr>
        <w:t>(</w:t>
      </w:r>
      <w:proofErr w:type="gramEnd"/>
      <w:r>
        <w:rPr>
          <w:rFonts w:ascii="Courier New" w:eastAsia="SimSun" w:hAnsi="Courier New" w:cs="Courier New"/>
          <w:sz w:val="18"/>
          <w:lang w:eastAsia="zh-CN"/>
        </w:rPr>
        <w:t xml:space="preserve">self, task): return </w:t>
      </w:r>
      <w:proofErr w:type="spellStart"/>
      <w:r>
        <w:rPr>
          <w:rFonts w:ascii="Courier New" w:eastAsia="SimSun" w:hAnsi="Courier New" w:cs="Courier New"/>
          <w:sz w:val="18"/>
          <w:lang w:eastAsia="zh-CN"/>
        </w:rPr>
        <w:t>build_writing_prompt</w:t>
      </w:r>
      <w:proofErr w:type="spellEnd"/>
      <w:r>
        <w:rPr>
          <w:rFonts w:ascii="Courier New" w:eastAsia="SimSun" w:hAnsi="Courier New" w:cs="Courier New"/>
          <w:sz w:val="18"/>
          <w:lang w:eastAsia="zh-CN"/>
        </w:rPr>
        <w:t>(task)</w:t>
      </w:r>
    </w:p>
    <w:p w14:paraId="15225FBF" w14:textId="77777777" w:rsidR="003507DE"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    def _</w:t>
      </w:r>
      <w:proofErr w:type="spellStart"/>
      <w:r>
        <w:rPr>
          <w:rFonts w:ascii="Courier New" w:eastAsia="SimSun" w:hAnsi="Courier New" w:cs="Courier New"/>
          <w:sz w:val="18"/>
          <w:lang w:eastAsia="zh-CN"/>
        </w:rPr>
        <w:t>parse_</w:t>
      </w:r>
      <w:proofErr w:type="gramStart"/>
      <w:r>
        <w:rPr>
          <w:rFonts w:ascii="Courier New" w:eastAsia="SimSun" w:hAnsi="Courier New" w:cs="Courier New"/>
          <w:sz w:val="18"/>
          <w:lang w:eastAsia="zh-CN"/>
        </w:rPr>
        <w:t>payload</w:t>
      </w:r>
      <w:proofErr w:type="spellEnd"/>
      <w:r>
        <w:rPr>
          <w:rFonts w:ascii="Courier New" w:eastAsia="SimSun" w:hAnsi="Courier New" w:cs="Courier New"/>
          <w:sz w:val="18"/>
          <w:lang w:eastAsia="zh-CN"/>
        </w:rPr>
        <w:t>(</w:t>
      </w:r>
      <w:proofErr w:type="gramEnd"/>
      <w:r>
        <w:rPr>
          <w:rFonts w:ascii="Courier New" w:eastAsia="SimSun" w:hAnsi="Courier New" w:cs="Courier New"/>
          <w:sz w:val="18"/>
          <w:lang w:eastAsia="zh-CN"/>
        </w:rPr>
        <w:t xml:space="preserve">self, raw, task): return </w:t>
      </w:r>
      <w:proofErr w:type="spellStart"/>
      <w:r>
        <w:rPr>
          <w:rFonts w:ascii="Courier New" w:eastAsia="SimSun" w:hAnsi="Courier New" w:cs="Courier New"/>
          <w:sz w:val="18"/>
          <w:lang w:eastAsia="zh-CN"/>
        </w:rPr>
        <w:t>parse_score_json</w:t>
      </w:r>
      <w:proofErr w:type="spellEnd"/>
      <w:r>
        <w:rPr>
          <w:rFonts w:ascii="Courier New" w:eastAsia="SimSun" w:hAnsi="Courier New" w:cs="Courier New"/>
          <w:sz w:val="18"/>
          <w:lang w:eastAsia="zh-CN"/>
        </w:rPr>
        <w:t>(raw)</w:t>
      </w:r>
    </w:p>
    <w:p w14:paraId="62BFE5E5" w14:textId="77777777" w:rsidR="003507DE" w:rsidRDefault="003507DE">
      <w:pPr>
        <w:spacing w:before="20" w:after="20"/>
        <w:ind w:left="720"/>
        <w:rPr>
          <w:rFonts w:ascii="Courier New" w:eastAsia="SimSun" w:hAnsi="Courier New" w:cs="Courier New"/>
          <w:sz w:val="18"/>
          <w:lang w:eastAsia="zh-CN"/>
        </w:rPr>
      </w:pPr>
    </w:p>
    <w:p w14:paraId="76E37547" w14:textId="77777777" w:rsidR="003507DE"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class </w:t>
      </w:r>
      <w:proofErr w:type="spellStart"/>
      <w:proofErr w:type="gramStart"/>
      <w:r>
        <w:rPr>
          <w:rFonts w:ascii="Courier New" w:eastAsia="SimSun" w:hAnsi="Courier New" w:cs="Courier New"/>
          <w:sz w:val="18"/>
          <w:lang w:eastAsia="zh-CN"/>
        </w:rPr>
        <w:t>SpeakingReportProvider</w:t>
      </w:r>
      <w:proofErr w:type="spellEnd"/>
      <w:r>
        <w:rPr>
          <w:rFonts w:ascii="Courier New" w:eastAsia="SimSun" w:hAnsi="Courier New" w:cs="Courier New"/>
          <w:sz w:val="18"/>
          <w:lang w:eastAsia="zh-CN"/>
        </w:rPr>
        <w:t>(</w:t>
      </w:r>
      <w:proofErr w:type="spellStart"/>
      <w:proofErr w:type="gramEnd"/>
      <w:r>
        <w:rPr>
          <w:rFonts w:ascii="Courier New" w:eastAsia="SimSun" w:hAnsi="Courier New" w:cs="Courier New"/>
          <w:sz w:val="18"/>
          <w:lang w:eastAsia="zh-CN"/>
        </w:rPr>
        <w:t>AiTaskTemplate</w:t>
      </w:r>
      <w:proofErr w:type="spellEnd"/>
      <w:r>
        <w:rPr>
          <w:rFonts w:ascii="Courier New" w:eastAsia="SimSun" w:hAnsi="Courier New" w:cs="Courier New"/>
          <w:sz w:val="18"/>
          <w:lang w:eastAsia="zh-CN"/>
        </w:rPr>
        <w:t>):</w:t>
      </w:r>
    </w:p>
    <w:p w14:paraId="0F172500" w14:textId="77777777" w:rsidR="003507DE"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    def _</w:t>
      </w:r>
      <w:proofErr w:type="spellStart"/>
      <w:r>
        <w:rPr>
          <w:rFonts w:ascii="Courier New" w:eastAsia="SimSun" w:hAnsi="Courier New" w:cs="Courier New"/>
          <w:sz w:val="18"/>
          <w:lang w:eastAsia="zh-CN"/>
        </w:rPr>
        <w:t>build_</w:t>
      </w:r>
      <w:proofErr w:type="gramStart"/>
      <w:r>
        <w:rPr>
          <w:rFonts w:ascii="Courier New" w:eastAsia="SimSun" w:hAnsi="Courier New" w:cs="Courier New"/>
          <w:sz w:val="18"/>
          <w:lang w:eastAsia="zh-CN"/>
        </w:rPr>
        <w:t>prompt</w:t>
      </w:r>
      <w:proofErr w:type="spellEnd"/>
      <w:r>
        <w:rPr>
          <w:rFonts w:ascii="Courier New" w:eastAsia="SimSun" w:hAnsi="Courier New" w:cs="Courier New"/>
          <w:sz w:val="18"/>
          <w:lang w:eastAsia="zh-CN"/>
        </w:rPr>
        <w:t>(</w:t>
      </w:r>
      <w:proofErr w:type="gramEnd"/>
      <w:r>
        <w:rPr>
          <w:rFonts w:ascii="Courier New" w:eastAsia="SimSun" w:hAnsi="Courier New" w:cs="Courier New"/>
          <w:sz w:val="18"/>
          <w:lang w:eastAsia="zh-CN"/>
        </w:rPr>
        <w:t xml:space="preserve">self, task): return </w:t>
      </w:r>
      <w:proofErr w:type="spellStart"/>
      <w:r>
        <w:rPr>
          <w:rFonts w:ascii="Courier New" w:eastAsia="SimSun" w:hAnsi="Courier New" w:cs="Courier New"/>
          <w:sz w:val="18"/>
          <w:lang w:eastAsia="zh-CN"/>
        </w:rPr>
        <w:t>build_speaking_report_prompt</w:t>
      </w:r>
      <w:proofErr w:type="spellEnd"/>
      <w:r>
        <w:rPr>
          <w:rFonts w:ascii="Courier New" w:eastAsia="SimSun" w:hAnsi="Courier New" w:cs="Courier New"/>
          <w:sz w:val="18"/>
          <w:lang w:eastAsia="zh-CN"/>
        </w:rPr>
        <w:t>(task)</w:t>
      </w:r>
    </w:p>
    <w:p w14:paraId="05F31C63" w14:textId="77777777" w:rsidR="003507DE"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    def _</w:t>
      </w:r>
      <w:proofErr w:type="spellStart"/>
      <w:r>
        <w:rPr>
          <w:rFonts w:ascii="Courier New" w:eastAsia="SimSun" w:hAnsi="Courier New" w:cs="Courier New"/>
          <w:sz w:val="18"/>
          <w:lang w:eastAsia="zh-CN"/>
        </w:rPr>
        <w:t>parse_</w:t>
      </w:r>
      <w:proofErr w:type="gramStart"/>
      <w:r>
        <w:rPr>
          <w:rFonts w:ascii="Courier New" w:eastAsia="SimSun" w:hAnsi="Courier New" w:cs="Courier New"/>
          <w:sz w:val="18"/>
          <w:lang w:eastAsia="zh-CN"/>
        </w:rPr>
        <w:t>payload</w:t>
      </w:r>
      <w:proofErr w:type="spellEnd"/>
      <w:r>
        <w:rPr>
          <w:rFonts w:ascii="Courier New" w:eastAsia="SimSun" w:hAnsi="Courier New" w:cs="Courier New"/>
          <w:sz w:val="18"/>
          <w:lang w:eastAsia="zh-CN"/>
        </w:rPr>
        <w:t>(</w:t>
      </w:r>
      <w:proofErr w:type="gramEnd"/>
      <w:r>
        <w:rPr>
          <w:rFonts w:ascii="Courier New" w:eastAsia="SimSun" w:hAnsi="Courier New" w:cs="Courier New"/>
          <w:sz w:val="18"/>
          <w:lang w:eastAsia="zh-CN"/>
        </w:rPr>
        <w:t xml:space="preserve">self, raw, task): return </w:t>
      </w:r>
      <w:proofErr w:type="spellStart"/>
      <w:r>
        <w:rPr>
          <w:rFonts w:ascii="Courier New" w:eastAsia="SimSun" w:hAnsi="Courier New" w:cs="Courier New"/>
          <w:sz w:val="18"/>
          <w:lang w:eastAsia="zh-CN"/>
        </w:rPr>
        <w:t>parse_report_json</w:t>
      </w:r>
      <w:proofErr w:type="spellEnd"/>
      <w:r>
        <w:rPr>
          <w:rFonts w:ascii="Courier New" w:eastAsia="SimSun" w:hAnsi="Courier New" w:cs="Courier New"/>
          <w:sz w:val="18"/>
          <w:lang w:eastAsia="zh-CN"/>
        </w:rPr>
        <w:t>(raw)</w:t>
      </w:r>
    </w:p>
    <w:p w14:paraId="5A94BBF5" w14:textId="77777777" w:rsidR="003507DE" w:rsidRDefault="00000000">
      <w:pPr>
        <w:spacing w:before="20" w:after="60"/>
        <w:rPr>
          <w:rFonts w:ascii="SimSun" w:eastAsia="SimSun" w:hAnsi="SimSun"/>
          <w:lang w:eastAsia="zh-CN"/>
        </w:rPr>
      </w:pPr>
      <w:r>
        <w:rPr>
          <w:rFonts w:ascii="SimSun" w:eastAsia="SimSun" w:hAnsi="SimSun"/>
          <w:lang w:eastAsia="zh-CN"/>
        </w:rPr>
        <w:t>Template Method 天然成为实验四「重构消重」的素材：重构前两处骨架 → 重构后骨架提取到基类，子类只填差异。这是设计模式和重构实践的直接联动。</w:t>
      </w:r>
    </w:p>
    <w:p w14:paraId="16FB9679" w14:textId="77777777" w:rsidR="003507DE" w:rsidRDefault="00000000">
      <w:pPr>
        <w:pBdr>
          <w:bottom w:val="single" w:sz="6" w:space="4" w:color="4472C4"/>
        </w:pBdr>
        <w:spacing w:before="240" w:after="120"/>
        <w:rPr>
          <w:lang w:eastAsia="zh-CN"/>
        </w:rPr>
      </w:pPr>
      <w:r>
        <w:rPr>
          <w:rFonts w:ascii="SimHei" w:eastAsia="SimHei" w:hAnsi="SimHei"/>
          <w:b/>
          <w:sz w:val="30"/>
          <w:lang w:eastAsia="zh-CN"/>
        </w:rPr>
        <w:lastRenderedPageBreak/>
        <w:t>八、四模式协同：依赖闭环与设计决策</w:t>
      </w:r>
    </w:p>
    <w:p w14:paraId="4CC86C15" w14:textId="77777777" w:rsidR="003507DE" w:rsidRDefault="00000000">
      <w:pPr>
        <w:spacing w:before="160" w:after="80"/>
        <w:rPr>
          <w:lang w:eastAsia="zh-CN"/>
        </w:rPr>
      </w:pPr>
      <w:r>
        <w:rPr>
          <w:rFonts w:ascii="SimHei" w:eastAsia="SimHei" w:hAnsi="SimHei"/>
          <w:b/>
          <w:sz w:val="26"/>
          <w:lang w:eastAsia="zh-CN"/>
        </w:rPr>
        <w:t>8.1 四模式协同关系</w:t>
      </w:r>
    </w:p>
    <w:p w14:paraId="3FE75073" w14:textId="77777777" w:rsidR="003507DE" w:rsidRDefault="00000000">
      <w:pPr>
        <w:spacing w:before="20" w:after="60"/>
        <w:rPr>
          <w:rFonts w:ascii="SimSun" w:eastAsia="SimSun" w:hAnsi="SimSun"/>
          <w:lang w:eastAsia="zh-CN"/>
        </w:rPr>
      </w:pPr>
      <w:r>
        <w:rPr>
          <w:rFonts w:ascii="SimSun" w:eastAsia="SimSun" w:hAnsi="SimSun"/>
          <w:lang w:eastAsia="zh-CN"/>
        </w:rPr>
        <w:t>四个模式不是独立叠加，而是形成一个完整的设计闭环。每个模式解决一个层次的问题，且相互依赖：</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0"/>
        <w:gridCol w:w="3022"/>
        <w:gridCol w:w="2145"/>
        <w:gridCol w:w="1983"/>
      </w:tblGrid>
      <w:tr w:rsidR="003507DE" w14:paraId="698350F9" w14:textId="77777777">
        <w:trPr>
          <w:trHeight w:val="400"/>
          <w:jc w:val="center"/>
        </w:trPr>
        <w:tc>
          <w:tcPr>
            <w:tcW w:w="0" w:type="auto"/>
            <w:shd w:val="clear" w:color="auto" w:fill="D6DCE4"/>
          </w:tcPr>
          <w:p w14:paraId="2806180E" w14:textId="77777777" w:rsidR="003507DE" w:rsidRDefault="00000000">
            <w:pPr>
              <w:spacing w:after="0"/>
              <w:jc w:val="center"/>
            </w:pPr>
            <w:proofErr w:type="spellStart"/>
            <w:r>
              <w:rPr>
                <w:rFonts w:ascii="SimHei" w:eastAsia="SimHei" w:hAnsi="SimHei"/>
                <w:b/>
              </w:rPr>
              <w:t>模式</w:t>
            </w:r>
            <w:proofErr w:type="spellEnd"/>
          </w:p>
        </w:tc>
        <w:tc>
          <w:tcPr>
            <w:tcW w:w="0" w:type="auto"/>
            <w:shd w:val="clear" w:color="auto" w:fill="D6DCE4"/>
          </w:tcPr>
          <w:p w14:paraId="0CD5A77B" w14:textId="77777777" w:rsidR="003507DE" w:rsidRDefault="00000000">
            <w:pPr>
              <w:spacing w:after="0"/>
              <w:jc w:val="center"/>
            </w:pPr>
            <w:proofErr w:type="spellStart"/>
            <w:r>
              <w:rPr>
                <w:rFonts w:ascii="SimHei" w:eastAsia="SimHei" w:hAnsi="SimHei"/>
                <w:b/>
              </w:rPr>
              <w:t>解决的问题</w:t>
            </w:r>
            <w:proofErr w:type="spellEnd"/>
          </w:p>
        </w:tc>
        <w:tc>
          <w:tcPr>
            <w:tcW w:w="0" w:type="auto"/>
            <w:shd w:val="clear" w:color="auto" w:fill="D6DCE4"/>
          </w:tcPr>
          <w:p w14:paraId="7B86DDB7" w14:textId="77777777" w:rsidR="003507DE" w:rsidRDefault="00000000">
            <w:pPr>
              <w:spacing w:after="0"/>
              <w:jc w:val="center"/>
            </w:pPr>
            <w:proofErr w:type="spellStart"/>
            <w:r>
              <w:rPr>
                <w:rFonts w:ascii="SimHei" w:eastAsia="SimHei" w:hAnsi="SimHei"/>
                <w:b/>
              </w:rPr>
              <w:t>依赖的下层</w:t>
            </w:r>
            <w:proofErr w:type="spellEnd"/>
          </w:p>
        </w:tc>
        <w:tc>
          <w:tcPr>
            <w:tcW w:w="0" w:type="auto"/>
            <w:shd w:val="clear" w:color="auto" w:fill="D6DCE4"/>
          </w:tcPr>
          <w:p w14:paraId="7FF4B2FB" w14:textId="77777777" w:rsidR="003507DE" w:rsidRDefault="00000000">
            <w:pPr>
              <w:spacing w:after="0"/>
              <w:jc w:val="center"/>
            </w:pPr>
            <w:proofErr w:type="spellStart"/>
            <w:r>
              <w:rPr>
                <w:rFonts w:ascii="SimHei" w:eastAsia="SimHei" w:hAnsi="SimHei"/>
                <w:b/>
              </w:rPr>
              <w:t>被上层使用</w:t>
            </w:r>
            <w:proofErr w:type="spellEnd"/>
          </w:p>
        </w:tc>
      </w:tr>
      <w:tr w:rsidR="003507DE" w14:paraId="5660EAEC" w14:textId="77777777">
        <w:trPr>
          <w:trHeight w:val="380"/>
          <w:jc w:val="center"/>
        </w:trPr>
        <w:tc>
          <w:tcPr>
            <w:tcW w:w="0" w:type="auto"/>
          </w:tcPr>
          <w:p w14:paraId="6DC66228" w14:textId="77777777" w:rsidR="003507DE" w:rsidRDefault="00000000">
            <w:pPr>
              <w:spacing w:after="0"/>
            </w:pPr>
            <w:r>
              <w:rPr>
                <w:rFonts w:ascii="SimSun" w:eastAsia="SimSun" w:hAnsi="SimSun"/>
                <w:lang w:eastAsia="zh-CN"/>
              </w:rPr>
              <w:t>Template Method</w:t>
            </w:r>
          </w:p>
        </w:tc>
        <w:tc>
          <w:tcPr>
            <w:tcW w:w="0" w:type="auto"/>
          </w:tcPr>
          <w:p w14:paraId="6EB0827A" w14:textId="77777777" w:rsidR="003507DE" w:rsidRDefault="00000000">
            <w:pPr>
              <w:spacing w:after="0"/>
            </w:pPr>
            <w:r>
              <w:rPr>
                <w:rFonts w:ascii="SimSun" w:eastAsia="SimSun" w:hAnsi="SimSun"/>
                <w:lang w:eastAsia="zh-CN"/>
              </w:rPr>
              <w:t>消除 run() 骨架重复，统一 claim-prompt-invoke-parse 流程</w:t>
            </w:r>
          </w:p>
        </w:tc>
        <w:tc>
          <w:tcPr>
            <w:tcW w:w="0" w:type="auto"/>
          </w:tcPr>
          <w:p w14:paraId="048A7C62" w14:textId="77777777" w:rsidR="003507DE" w:rsidRDefault="00000000">
            <w:pPr>
              <w:spacing w:after="0"/>
            </w:pPr>
            <w:r>
              <w:rPr>
                <w:rFonts w:ascii="SimSun" w:eastAsia="SimSun" w:hAnsi="SimSun"/>
                <w:lang w:eastAsia="zh-CN"/>
              </w:rPr>
              <w:t>依赖 Adapter（client 调用）</w:t>
            </w:r>
          </w:p>
        </w:tc>
        <w:tc>
          <w:tcPr>
            <w:tcW w:w="0" w:type="auto"/>
          </w:tcPr>
          <w:p w14:paraId="4FD26B08" w14:textId="77777777" w:rsidR="003507DE" w:rsidRDefault="00000000">
            <w:pPr>
              <w:spacing w:after="0"/>
            </w:pPr>
            <w:r>
              <w:rPr>
                <w:rFonts w:ascii="SimSun" w:eastAsia="SimSun" w:hAnsi="SimSun"/>
                <w:lang w:eastAsia="zh-CN"/>
              </w:rPr>
              <w:t>被 Strategy 具体类继承</w:t>
            </w:r>
          </w:p>
        </w:tc>
      </w:tr>
      <w:tr w:rsidR="003507DE" w14:paraId="20A398DC" w14:textId="77777777">
        <w:trPr>
          <w:trHeight w:val="380"/>
          <w:jc w:val="center"/>
        </w:trPr>
        <w:tc>
          <w:tcPr>
            <w:tcW w:w="0" w:type="auto"/>
          </w:tcPr>
          <w:p w14:paraId="5F21317B" w14:textId="77777777" w:rsidR="003507DE" w:rsidRDefault="00000000">
            <w:pPr>
              <w:spacing w:after="0"/>
            </w:pPr>
            <w:r>
              <w:rPr>
                <w:rFonts w:ascii="SimSun" w:eastAsia="SimSun" w:hAnsi="SimSun"/>
                <w:lang w:eastAsia="zh-CN"/>
              </w:rPr>
              <w:t>Adapter</w:t>
            </w:r>
          </w:p>
        </w:tc>
        <w:tc>
          <w:tcPr>
            <w:tcW w:w="0" w:type="auto"/>
          </w:tcPr>
          <w:p w14:paraId="17741C0B" w14:textId="77777777" w:rsidR="003507DE" w:rsidRDefault="00000000">
            <w:pPr>
              <w:spacing w:after="0"/>
            </w:pPr>
            <w:r>
              <w:rPr>
                <w:rFonts w:ascii="SimSun" w:eastAsia="SimSun" w:hAnsi="SimSun"/>
                <w:lang w:eastAsia="zh-CN"/>
              </w:rPr>
              <w:t xml:space="preserve">把 HTTP/CLI/C++ 异构后端统一为 </w:t>
            </w:r>
            <w:proofErr w:type="spellStart"/>
            <w:r>
              <w:rPr>
                <w:rFonts w:ascii="SimSun" w:eastAsia="SimSun" w:hAnsi="SimSun"/>
                <w:lang w:eastAsia="zh-CN"/>
              </w:rPr>
              <w:t>ProviderRunResult</w:t>
            </w:r>
            <w:proofErr w:type="spellEnd"/>
            <w:r>
              <w:rPr>
                <w:rFonts w:ascii="SimSun" w:eastAsia="SimSun" w:hAnsi="SimSun"/>
                <w:lang w:eastAsia="zh-CN"/>
              </w:rPr>
              <w:t xml:space="preserve"> 契约</w:t>
            </w:r>
          </w:p>
        </w:tc>
        <w:tc>
          <w:tcPr>
            <w:tcW w:w="0" w:type="auto"/>
          </w:tcPr>
          <w:p w14:paraId="5C649C19" w14:textId="77777777" w:rsidR="003507DE" w:rsidRDefault="00000000">
            <w:pPr>
              <w:spacing w:after="0"/>
            </w:pPr>
            <w:r>
              <w:rPr>
                <w:rFonts w:ascii="SimSun" w:eastAsia="SimSun" w:hAnsi="SimSun"/>
                <w:lang w:eastAsia="zh-CN"/>
              </w:rPr>
              <w:t xml:space="preserve">依赖外部 </w:t>
            </w:r>
            <w:proofErr w:type="spellStart"/>
            <w:r>
              <w:rPr>
                <w:rFonts w:ascii="SimSun" w:eastAsia="SimSun" w:hAnsi="SimSun"/>
                <w:lang w:eastAsia="zh-CN"/>
              </w:rPr>
              <w:t>Adaptee</w:t>
            </w:r>
            <w:proofErr w:type="spellEnd"/>
            <w:r>
              <w:rPr>
                <w:rFonts w:ascii="SimSun" w:eastAsia="SimSun" w:hAnsi="SimSun"/>
                <w:lang w:eastAsia="zh-CN"/>
              </w:rPr>
              <w:t>（</w:t>
            </w:r>
            <w:proofErr w:type="spellStart"/>
            <w:r>
              <w:rPr>
                <w:rFonts w:ascii="SimSun" w:eastAsia="SimSun" w:hAnsi="SimSun"/>
                <w:lang w:eastAsia="zh-CN"/>
              </w:rPr>
              <w:t>HttpApiClient</w:t>
            </w:r>
            <w:proofErr w:type="spellEnd"/>
            <w:r>
              <w:rPr>
                <w:rFonts w:ascii="SimSun" w:eastAsia="SimSun" w:hAnsi="SimSun"/>
                <w:lang w:eastAsia="zh-CN"/>
              </w:rPr>
              <w:t xml:space="preserve"> 等）</w:t>
            </w:r>
          </w:p>
        </w:tc>
        <w:tc>
          <w:tcPr>
            <w:tcW w:w="0" w:type="auto"/>
          </w:tcPr>
          <w:p w14:paraId="1AC55D93" w14:textId="77777777" w:rsidR="003507DE" w:rsidRDefault="00000000">
            <w:pPr>
              <w:spacing w:after="0"/>
            </w:pPr>
            <w:r>
              <w:rPr>
                <w:rFonts w:ascii="SimSun" w:eastAsia="SimSun" w:hAnsi="SimSun"/>
                <w:lang w:eastAsia="zh-CN"/>
              </w:rPr>
              <w:t>被 Template Method 内的 _client 调用</w:t>
            </w:r>
          </w:p>
        </w:tc>
      </w:tr>
      <w:tr w:rsidR="003507DE" w14:paraId="1D5D761C" w14:textId="77777777">
        <w:trPr>
          <w:trHeight w:val="380"/>
          <w:jc w:val="center"/>
        </w:trPr>
        <w:tc>
          <w:tcPr>
            <w:tcW w:w="0" w:type="auto"/>
          </w:tcPr>
          <w:p w14:paraId="3F2BFC33" w14:textId="77777777" w:rsidR="003507DE" w:rsidRDefault="00000000">
            <w:pPr>
              <w:spacing w:after="0"/>
            </w:pPr>
            <w:r>
              <w:rPr>
                <w:rFonts w:ascii="SimSun" w:eastAsia="SimSun" w:hAnsi="SimSun"/>
                <w:lang w:eastAsia="zh-CN"/>
              </w:rPr>
              <w:t>Strategy</w:t>
            </w:r>
          </w:p>
        </w:tc>
        <w:tc>
          <w:tcPr>
            <w:tcW w:w="0" w:type="auto"/>
          </w:tcPr>
          <w:p w14:paraId="157706EC" w14:textId="77777777" w:rsidR="003507DE" w:rsidRDefault="00000000">
            <w:pPr>
              <w:spacing w:after="0"/>
            </w:pPr>
            <w:r>
              <w:rPr>
                <w:rFonts w:ascii="SimSun" w:eastAsia="SimSun" w:hAnsi="SimSun"/>
                <w:lang w:eastAsia="zh-CN"/>
              </w:rPr>
              <w:t>让后端可运行时切换，解耦调用方与具体 provider 实现</w:t>
            </w:r>
          </w:p>
        </w:tc>
        <w:tc>
          <w:tcPr>
            <w:tcW w:w="0" w:type="auto"/>
          </w:tcPr>
          <w:p w14:paraId="12514FC6" w14:textId="77777777" w:rsidR="003507DE" w:rsidRDefault="00000000">
            <w:pPr>
              <w:spacing w:after="0"/>
            </w:pPr>
            <w:r>
              <w:rPr>
                <w:rFonts w:ascii="SimSun" w:eastAsia="SimSun" w:hAnsi="SimSun"/>
                <w:lang w:eastAsia="zh-CN"/>
              </w:rPr>
              <w:t>依赖 Adapter（通过统一接口）</w:t>
            </w:r>
          </w:p>
        </w:tc>
        <w:tc>
          <w:tcPr>
            <w:tcW w:w="0" w:type="auto"/>
          </w:tcPr>
          <w:p w14:paraId="546E0FB5" w14:textId="77777777" w:rsidR="003507DE" w:rsidRDefault="00000000">
            <w:pPr>
              <w:spacing w:after="0"/>
            </w:pPr>
            <w:r>
              <w:rPr>
                <w:rFonts w:ascii="SimSun" w:eastAsia="SimSun" w:hAnsi="SimSun"/>
                <w:lang w:eastAsia="zh-CN"/>
              </w:rPr>
              <w:t>被 Chain of Responsibility 组织</w:t>
            </w:r>
          </w:p>
        </w:tc>
      </w:tr>
      <w:tr w:rsidR="003507DE" w14:paraId="7AA44ED7" w14:textId="77777777">
        <w:trPr>
          <w:trHeight w:val="380"/>
          <w:jc w:val="center"/>
        </w:trPr>
        <w:tc>
          <w:tcPr>
            <w:tcW w:w="0" w:type="auto"/>
          </w:tcPr>
          <w:p w14:paraId="2588E478" w14:textId="77777777" w:rsidR="003507DE" w:rsidRDefault="00000000">
            <w:pPr>
              <w:spacing w:after="0"/>
            </w:pPr>
            <w:r>
              <w:rPr>
                <w:rFonts w:ascii="SimSun" w:eastAsia="SimSun" w:hAnsi="SimSun"/>
                <w:lang w:eastAsia="zh-CN"/>
              </w:rPr>
              <w:t>Chain of Responsibility</w:t>
            </w:r>
          </w:p>
        </w:tc>
        <w:tc>
          <w:tcPr>
            <w:tcW w:w="0" w:type="auto"/>
          </w:tcPr>
          <w:p w14:paraId="0FB19056" w14:textId="77777777" w:rsidR="003507DE" w:rsidRDefault="00000000">
            <w:pPr>
              <w:spacing w:after="0"/>
            </w:pPr>
            <w:r>
              <w:rPr>
                <w:rFonts w:ascii="SimSun" w:eastAsia="SimSun" w:hAnsi="SimSun"/>
                <w:lang w:eastAsia="zh-CN"/>
              </w:rPr>
              <w:t xml:space="preserve">把 </w:t>
            </w:r>
            <w:proofErr w:type="spellStart"/>
            <w:r>
              <w:rPr>
                <w:rFonts w:ascii="SimSun" w:eastAsia="SimSun" w:hAnsi="SimSun"/>
                <w:lang w:eastAsia="zh-CN"/>
              </w:rPr>
              <w:t>HTTP→Codex→Fallback</w:t>
            </w:r>
            <w:proofErr w:type="spellEnd"/>
            <w:r>
              <w:rPr>
                <w:rFonts w:ascii="SimSun" w:eastAsia="SimSun" w:hAnsi="SimSun"/>
                <w:lang w:eastAsia="zh-CN"/>
              </w:rPr>
              <w:t xml:space="preserve"> 串成显式降级链，结构保证 fallback 不伪装成功</w:t>
            </w:r>
          </w:p>
        </w:tc>
        <w:tc>
          <w:tcPr>
            <w:tcW w:w="0" w:type="auto"/>
          </w:tcPr>
          <w:p w14:paraId="29FAE452" w14:textId="77777777" w:rsidR="003507DE" w:rsidRDefault="00000000">
            <w:pPr>
              <w:spacing w:after="0"/>
            </w:pPr>
            <w:r>
              <w:rPr>
                <w:rFonts w:ascii="SimSun" w:eastAsia="SimSun" w:hAnsi="SimSun"/>
                <w:lang w:eastAsia="zh-CN"/>
              </w:rPr>
              <w:t>依赖 Strategy（每个链节点是一个 strategy）</w:t>
            </w:r>
          </w:p>
        </w:tc>
        <w:tc>
          <w:tcPr>
            <w:tcW w:w="0" w:type="auto"/>
          </w:tcPr>
          <w:p w14:paraId="1915F6A8" w14:textId="77777777" w:rsidR="003507DE" w:rsidRDefault="00000000">
            <w:pPr>
              <w:spacing w:after="0"/>
            </w:pPr>
            <w:r>
              <w:rPr>
                <w:rFonts w:ascii="SimSun" w:eastAsia="SimSun" w:hAnsi="SimSun"/>
                <w:lang w:eastAsia="zh-CN"/>
              </w:rPr>
              <w:t>被 TaskExecutor 调用</w:t>
            </w:r>
          </w:p>
        </w:tc>
      </w:tr>
    </w:tbl>
    <w:p w14:paraId="0C7176B5" w14:textId="77777777" w:rsidR="003507DE" w:rsidRDefault="00000000">
      <w:pPr>
        <w:spacing w:before="60" w:after="120"/>
        <w:jc w:val="center"/>
        <w:rPr>
          <w:lang w:eastAsia="zh-CN"/>
        </w:rPr>
      </w:pPr>
      <w:r>
        <w:rPr>
          <w:rFonts w:ascii="SimSun" w:eastAsia="SimSun" w:hAnsi="SimSun"/>
          <w:lang w:eastAsia="zh-CN"/>
        </w:rPr>
        <w:t>图 1  四种设计模式在 IELTS AI 链路中的协同依赖关系</w:t>
      </w:r>
    </w:p>
    <w:p w14:paraId="77E3C71B" w14:textId="77777777" w:rsidR="003507DE" w:rsidRDefault="00000000">
      <w:pPr>
        <w:spacing w:before="160" w:after="80"/>
        <w:rPr>
          <w:lang w:eastAsia="zh-CN"/>
        </w:rPr>
      </w:pPr>
      <w:r>
        <w:rPr>
          <w:rFonts w:ascii="SimHei" w:eastAsia="SimHei" w:hAnsi="SimHei"/>
          <w:b/>
          <w:sz w:val="26"/>
          <w:lang w:eastAsia="zh-CN"/>
        </w:rPr>
        <w:t>8.2 「同一模式、两种语言」的设计价值</w:t>
      </w:r>
    </w:p>
    <w:p w14:paraId="785A5057" w14:textId="77777777" w:rsidR="003507DE" w:rsidRDefault="00000000">
      <w:pPr>
        <w:spacing w:before="20" w:after="60"/>
        <w:rPr>
          <w:rFonts w:ascii="SimSun" w:eastAsia="SimSun" w:hAnsi="SimSun"/>
          <w:lang w:eastAsia="zh-CN"/>
        </w:rPr>
      </w:pPr>
      <w:r>
        <w:rPr>
          <w:rFonts w:ascii="SimSun" w:eastAsia="SimSun" w:hAnsi="SimSun"/>
          <w:lang w:eastAsia="zh-CN"/>
        </w:rPr>
        <w:t>本实验刻意把同一组模式在 Python（Django 后端）和 C++（实时语音核）两个语言层面都做了设计，是为了说明：设计模式是语言无关的设计思路，不依赖具体语法糖。</w:t>
      </w:r>
    </w:p>
    <w:p w14:paraId="3BC90B46" w14:textId="77777777" w:rsidR="003507DE" w:rsidRDefault="00000000">
      <w:pPr>
        <w:spacing w:before="20" w:after="60"/>
        <w:rPr>
          <w:rFonts w:ascii="SimSun" w:eastAsia="SimSun" w:hAnsi="SimSun"/>
          <w:lang w:eastAsia="zh-CN"/>
        </w:rPr>
      </w:pPr>
      <w:r>
        <w:rPr>
          <w:rFonts w:ascii="SimSun" w:eastAsia="SimSun" w:hAnsi="SimSun"/>
          <w:lang w:eastAsia="zh-CN"/>
        </w:rPr>
        <w:t>C++ 侧已有的 Scorer 类就是一个 Strategy 实例（</w:t>
      </w:r>
      <w:proofErr w:type="spellStart"/>
      <w:r>
        <w:rPr>
          <w:rFonts w:ascii="SimSun" w:eastAsia="SimSun" w:hAnsi="SimSun"/>
          <w:lang w:eastAsia="zh-CN"/>
        </w:rPr>
        <w:t>ScorerBackend</w:t>
      </w:r>
      <w:proofErr w:type="spellEnd"/>
      <w:r>
        <w:rPr>
          <w:rFonts w:ascii="SimSun" w:eastAsia="SimSun" w:hAnsi="SimSun"/>
          <w:lang w:eastAsia="zh-CN"/>
        </w:rPr>
        <w:t xml:space="preserve">{Codex/OpenAI/Claude/Heuristic}），是「设计模式在 C++ 中自然生长」的证据。本实验新增 </w:t>
      </w:r>
      <w:proofErr w:type="spellStart"/>
      <w:r>
        <w:rPr>
          <w:rFonts w:ascii="SimSun" w:eastAsia="SimSun" w:hAnsi="SimSun"/>
          <w:lang w:eastAsia="zh-CN"/>
        </w:rPr>
        <w:t>AudioProcessor</w:t>
      </w:r>
      <w:proofErr w:type="spellEnd"/>
      <w:r>
        <w:rPr>
          <w:rFonts w:ascii="SimSun" w:eastAsia="SimSun" w:hAnsi="SimSun"/>
          <w:lang w:eastAsia="zh-CN"/>
        </w:rPr>
        <w:t>（纯算法核 Strategy）、</w:t>
      </w:r>
      <w:proofErr w:type="spellStart"/>
      <w:r>
        <w:rPr>
          <w:rFonts w:ascii="SimSun" w:eastAsia="SimSun" w:hAnsi="SimSun"/>
          <w:lang w:eastAsia="zh-CN"/>
        </w:rPr>
        <w:t>ASRProvider</w:t>
      </w:r>
      <w:proofErr w:type="spellEnd"/>
      <w:r>
        <w:rPr>
          <w:rFonts w:ascii="SimSun" w:eastAsia="SimSun" w:hAnsi="SimSun"/>
          <w:lang w:eastAsia="zh-CN"/>
        </w:rPr>
        <w:t>（ASR 来源 Strategy）、</w:t>
      </w:r>
      <w:proofErr w:type="spellStart"/>
      <w:r>
        <w:rPr>
          <w:rFonts w:ascii="SimSun" w:eastAsia="SimSun" w:hAnsi="SimSun"/>
          <w:lang w:eastAsia="zh-CN"/>
        </w:rPr>
        <w:t>RealtimeGateway</w:t>
      </w:r>
      <w:proofErr w:type="spellEnd"/>
      <w:r>
        <w:rPr>
          <w:rFonts w:ascii="SimSun" w:eastAsia="SimSun" w:hAnsi="SimSun"/>
          <w:lang w:eastAsia="zh-CN"/>
        </w:rPr>
        <w:t>（协议 Adapter）、</w:t>
      </w:r>
      <w:proofErr w:type="spellStart"/>
      <w:r>
        <w:rPr>
          <w:rFonts w:ascii="SimSun" w:eastAsia="SimSun" w:hAnsi="SimSun"/>
          <w:lang w:eastAsia="zh-CN"/>
        </w:rPr>
        <w:t>FallbackPipeline</w:t>
      </w:r>
      <w:proofErr w:type="spellEnd"/>
      <w:r>
        <w:rPr>
          <w:rFonts w:ascii="SimSun" w:eastAsia="SimSun" w:hAnsi="SimSun"/>
          <w:lang w:eastAsia="zh-CN"/>
        </w:rPr>
        <w:t>（语音链路 Chain）四个 C++ 接口，与 Python 侧形成跨语言的设计呼应。</w:t>
      </w:r>
    </w:p>
    <w:p w14:paraId="2AC24509" w14:textId="77777777" w:rsidR="003507DE" w:rsidRDefault="00000000">
      <w:pPr>
        <w:spacing w:before="20" w:after="60"/>
        <w:rPr>
          <w:rFonts w:ascii="SimSun" w:eastAsia="SimSun" w:hAnsi="SimSun"/>
          <w:lang w:eastAsia="zh-CN"/>
        </w:rPr>
      </w:pPr>
      <w:r>
        <w:rPr>
          <w:rFonts w:ascii="SimSun" w:eastAsia="SimSun" w:hAnsi="SimSun"/>
          <w:lang w:eastAsia="zh-CN"/>
        </w:rPr>
        <w:t xml:space="preserve">这种「双语言落点」的设计展示，有三个工程价值：第一，证明架构决策不依赖语言特性，具有可移植性；第二，C++ 和 Python 接口对齐，未来 Django ASGI 消费 C++ gateway 的转写事件时，接口语义是一致的；第三，为实验五「C++ </w:t>
      </w:r>
      <w:proofErr w:type="spellStart"/>
      <w:r>
        <w:rPr>
          <w:rFonts w:ascii="SimSun" w:eastAsia="SimSun" w:hAnsi="SimSun"/>
          <w:lang w:eastAsia="zh-CN"/>
        </w:rPr>
        <w:t>audio_core</w:t>
      </w:r>
      <w:proofErr w:type="spellEnd"/>
      <w:r>
        <w:rPr>
          <w:rFonts w:ascii="SimSun" w:eastAsia="SimSun" w:hAnsi="SimSun"/>
          <w:lang w:eastAsia="zh-CN"/>
        </w:rPr>
        <w:t xml:space="preserve"> 编译到 WASM」的复用设计提供明确的接口边界。</w:t>
      </w:r>
    </w:p>
    <w:p w14:paraId="79DF447B" w14:textId="77777777" w:rsidR="003507DE" w:rsidRDefault="00000000">
      <w:pPr>
        <w:pBdr>
          <w:bottom w:val="single" w:sz="6" w:space="4" w:color="4472C4"/>
        </w:pBdr>
        <w:spacing w:before="240" w:after="120"/>
        <w:rPr>
          <w:lang w:eastAsia="zh-CN"/>
        </w:rPr>
      </w:pPr>
      <w:r>
        <w:rPr>
          <w:rFonts w:ascii="SimHei" w:eastAsia="SimHei" w:hAnsi="SimHei"/>
          <w:b/>
          <w:sz w:val="30"/>
          <w:lang w:eastAsia="zh-CN"/>
        </w:rPr>
        <w:t>九、目标类结构（UML 描述）</w:t>
      </w:r>
    </w:p>
    <w:p w14:paraId="05531733" w14:textId="77777777" w:rsidR="003507DE" w:rsidRDefault="00000000">
      <w:pPr>
        <w:spacing w:before="160" w:after="80"/>
        <w:rPr>
          <w:lang w:eastAsia="zh-CN"/>
        </w:rPr>
      </w:pPr>
      <w:r>
        <w:rPr>
          <w:rFonts w:ascii="SimHei" w:eastAsia="SimHei" w:hAnsi="SimHei"/>
          <w:b/>
          <w:sz w:val="26"/>
          <w:lang w:eastAsia="zh-CN"/>
        </w:rPr>
        <w:t>9.1 Python 侧核心类</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7"/>
        <w:gridCol w:w="1159"/>
        <w:gridCol w:w="4324"/>
        <w:gridCol w:w="2102"/>
      </w:tblGrid>
      <w:tr w:rsidR="003507DE" w14:paraId="1A8C0720" w14:textId="77777777">
        <w:trPr>
          <w:trHeight w:val="400"/>
          <w:jc w:val="center"/>
        </w:trPr>
        <w:tc>
          <w:tcPr>
            <w:tcW w:w="0" w:type="auto"/>
            <w:shd w:val="clear" w:color="auto" w:fill="D6DCE4"/>
          </w:tcPr>
          <w:p w14:paraId="5FADC463" w14:textId="77777777" w:rsidR="003507DE" w:rsidRDefault="00000000">
            <w:pPr>
              <w:spacing w:after="0"/>
              <w:jc w:val="center"/>
            </w:pPr>
            <w:r>
              <w:rPr>
                <w:rFonts w:ascii="SimHei" w:eastAsia="SimHei" w:hAnsi="SimHei"/>
                <w:b/>
              </w:rPr>
              <w:t>类/</w:t>
            </w:r>
            <w:proofErr w:type="spellStart"/>
            <w:r>
              <w:rPr>
                <w:rFonts w:ascii="SimHei" w:eastAsia="SimHei" w:hAnsi="SimHei"/>
                <w:b/>
              </w:rPr>
              <w:t>接口</w:t>
            </w:r>
            <w:proofErr w:type="spellEnd"/>
          </w:p>
        </w:tc>
        <w:tc>
          <w:tcPr>
            <w:tcW w:w="0" w:type="auto"/>
            <w:shd w:val="clear" w:color="auto" w:fill="D6DCE4"/>
          </w:tcPr>
          <w:p w14:paraId="2853E109" w14:textId="77777777" w:rsidR="003507DE" w:rsidRDefault="00000000">
            <w:pPr>
              <w:spacing w:after="0"/>
              <w:jc w:val="center"/>
            </w:pPr>
            <w:proofErr w:type="spellStart"/>
            <w:r>
              <w:rPr>
                <w:rFonts w:ascii="SimHei" w:eastAsia="SimHei" w:hAnsi="SimHei"/>
                <w:b/>
              </w:rPr>
              <w:t>模式角色</w:t>
            </w:r>
            <w:proofErr w:type="spellEnd"/>
          </w:p>
        </w:tc>
        <w:tc>
          <w:tcPr>
            <w:tcW w:w="0" w:type="auto"/>
            <w:shd w:val="clear" w:color="auto" w:fill="D6DCE4"/>
          </w:tcPr>
          <w:p w14:paraId="34ECCC4B" w14:textId="77777777" w:rsidR="003507DE" w:rsidRDefault="00000000">
            <w:pPr>
              <w:spacing w:after="0"/>
              <w:jc w:val="center"/>
            </w:pPr>
            <w:proofErr w:type="spellStart"/>
            <w:r>
              <w:rPr>
                <w:rFonts w:ascii="SimHei" w:eastAsia="SimHei" w:hAnsi="SimHei"/>
                <w:b/>
              </w:rPr>
              <w:t>关键职责</w:t>
            </w:r>
            <w:proofErr w:type="spellEnd"/>
          </w:p>
        </w:tc>
        <w:tc>
          <w:tcPr>
            <w:tcW w:w="0" w:type="auto"/>
            <w:shd w:val="clear" w:color="auto" w:fill="D6DCE4"/>
          </w:tcPr>
          <w:p w14:paraId="7B6631A8" w14:textId="77777777" w:rsidR="003507DE" w:rsidRDefault="00000000">
            <w:pPr>
              <w:spacing w:after="0"/>
              <w:jc w:val="center"/>
            </w:pPr>
            <w:proofErr w:type="spellStart"/>
            <w:r>
              <w:rPr>
                <w:rFonts w:ascii="SimHei" w:eastAsia="SimHei" w:hAnsi="SimHei"/>
                <w:b/>
              </w:rPr>
              <w:t>关键依赖</w:t>
            </w:r>
            <w:proofErr w:type="spellEnd"/>
          </w:p>
        </w:tc>
      </w:tr>
      <w:tr w:rsidR="003507DE" w14:paraId="38D759C6" w14:textId="77777777">
        <w:trPr>
          <w:trHeight w:val="380"/>
          <w:jc w:val="center"/>
        </w:trPr>
        <w:tc>
          <w:tcPr>
            <w:tcW w:w="0" w:type="auto"/>
          </w:tcPr>
          <w:p w14:paraId="08FA0B4E" w14:textId="77777777" w:rsidR="003507DE" w:rsidRDefault="00000000">
            <w:pPr>
              <w:spacing w:after="0"/>
            </w:pPr>
            <w:proofErr w:type="spellStart"/>
            <w:r>
              <w:rPr>
                <w:rFonts w:ascii="SimSun" w:eastAsia="SimSun" w:hAnsi="SimSun"/>
                <w:lang w:eastAsia="zh-CN"/>
              </w:rPr>
              <w:lastRenderedPageBreak/>
              <w:t>AIProvider</w:t>
            </w:r>
            <w:proofErr w:type="spellEnd"/>
            <w:r>
              <w:rPr>
                <w:rFonts w:ascii="SimSun" w:eastAsia="SimSun" w:hAnsi="SimSun"/>
                <w:lang w:eastAsia="zh-CN"/>
              </w:rPr>
              <w:t>（抽象）</w:t>
            </w:r>
          </w:p>
        </w:tc>
        <w:tc>
          <w:tcPr>
            <w:tcW w:w="0" w:type="auto"/>
          </w:tcPr>
          <w:p w14:paraId="7B90570B" w14:textId="77777777" w:rsidR="003507DE" w:rsidRDefault="00000000">
            <w:pPr>
              <w:spacing w:after="0"/>
            </w:pPr>
            <w:r>
              <w:rPr>
                <w:rFonts w:ascii="SimSun" w:eastAsia="SimSun" w:hAnsi="SimSun"/>
                <w:lang w:eastAsia="zh-CN"/>
              </w:rPr>
              <w:t>Strategy 接口</w:t>
            </w:r>
          </w:p>
        </w:tc>
        <w:tc>
          <w:tcPr>
            <w:tcW w:w="0" w:type="auto"/>
          </w:tcPr>
          <w:p w14:paraId="6B684B89" w14:textId="77777777" w:rsidR="003507DE" w:rsidRDefault="00000000">
            <w:pPr>
              <w:spacing w:after="0"/>
            </w:pPr>
            <w:r>
              <w:rPr>
                <w:rFonts w:ascii="SimSun" w:eastAsia="SimSun" w:hAnsi="SimSun"/>
                <w:lang w:eastAsia="zh-CN"/>
              </w:rPr>
              <w:t>统一 run(task)-&gt;</w:t>
            </w:r>
            <w:proofErr w:type="spellStart"/>
            <w:r>
              <w:rPr>
                <w:rFonts w:ascii="SimSun" w:eastAsia="SimSun" w:hAnsi="SimSun"/>
                <w:lang w:eastAsia="zh-CN"/>
              </w:rPr>
              <w:t>ProviderRunResult</w:t>
            </w:r>
            <w:proofErr w:type="spellEnd"/>
            <w:r>
              <w:rPr>
                <w:rFonts w:ascii="SimSun" w:eastAsia="SimSun" w:hAnsi="SimSun"/>
                <w:lang w:eastAsia="zh-CN"/>
              </w:rPr>
              <w:t xml:space="preserve"> 契约</w:t>
            </w:r>
          </w:p>
        </w:tc>
        <w:tc>
          <w:tcPr>
            <w:tcW w:w="0" w:type="auto"/>
          </w:tcPr>
          <w:p w14:paraId="1B26C16E" w14:textId="77777777" w:rsidR="003507DE" w:rsidRDefault="00000000">
            <w:pPr>
              <w:spacing w:after="0"/>
            </w:pPr>
            <w:proofErr w:type="spellStart"/>
            <w:r>
              <w:rPr>
                <w:rFonts w:ascii="SimSun" w:eastAsia="SimSun" w:hAnsi="SimSun"/>
                <w:lang w:eastAsia="zh-CN"/>
              </w:rPr>
              <w:t>ProviderRunResult</w:t>
            </w:r>
            <w:proofErr w:type="spellEnd"/>
          </w:p>
        </w:tc>
      </w:tr>
      <w:tr w:rsidR="003507DE" w14:paraId="540A7E0A" w14:textId="77777777">
        <w:trPr>
          <w:trHeight w:val="380"/>
          <w:jc w:val="center"/>
        </w:trPr>
        <w:tc>
          <w:tcPr>
            <w:tcW w:w="0" w:type="auto"/>
          </w:tcPr>
          <w:p w14:paraId="389BDF57" w14:textId="77777777" w:rsidR="003507DE" w:rsidRDefault="00000000">
            <w:pPr>
              <w:spacing w:after="0"/>
            </w:pPr>
            <w:proofErr w:type="spellStart"/>
            <w:r>
              <w:rPr>
                <w:rFonts w:ascii="SimSun" w:eastAsia="SimSun" w:hAnsi="SimSun"/>
                <w:lang w:eastAsia="zh-CN"/>
              </w:rPr>
              <w:t>AiTaskTemplate</w:t>
            </w:r>
            <w:proofErr w:type="spellEnd"/>
          </w:p>
        </w:tc>
        <w:tc>
          <w:tcPr>
            <w:tcW w:w="0" w:type="auto"/>
          </w:tcPr>
          <w:p w14:paraId="4ED3E159" w14:textId="77777777" w:rsidR="003507DE" w:rsidRDefault="00000000">
            <w:pPr>
              <w:spacing w:after="0"/>
            </w:pPr>
            <w:r>
              <w:rPr>
                <w:rFonts w:ascii="SimSun" w:eastAsia="SimSun" w:hAnsi="SimSun"/>
                <w:lang w:eastAsia="zh-CN"/>
              </w:rPr>
              <w:t>Template Method 基类</w:t>
            </w:r>
          </w:p>
        </w:tc>
        <w:tc>
          <w:tcPr>
            <w:tcW w:w="0" w:type="auto"/>
          </w:tcPr>
          <w:p w14:paraId="3178FDE2" w14:textId="77777777" w:rsidR="003507DE" w:rsidRDefault="00000000">
            <w:pPr>
              <w:spacing w:after="0"/>
            </w:pPr>
            <w:r>
              <w:rPr>
                <w:rFonts w:ascii="SimSun" w:eastAsia="SimSun" w:hAnsi="SimSun"/>
                <w:lang w:eastAsia="zh-CN"/>
              </w:rPr>
              <w:t>固定 claim-prompt-invoke-parse 骨架；定义 _</w:t>
            </w:r>
            <w:proofErr w:type="spellStart"/>
            <w:r>
              <w:rPr>
                <w:rFonts w:ascii="SimSun" w:eastAsia="SimSun" w:hAnsi="SimSun"/>
                <w:lang w:eastAsia="zh-CN"/>
              </w:rPr>
              <w:t>build_prompt</w:t>
            </w:r>
            <w:proofErr w:type="spellEnd"/>
            <w:r>
              <w:rPr>
                <w:rFonts w:ascii="SimSun" w:eastAsia="SimSun" w:hAnsi="SimSun"/>
                <w:lang w:eastAsia="zh-CN"/>
              </w:rPr>
              <w:t>/_</w:t>
            </w:r>
            <w:proofErr w:type="spellStart"/>
            <w:r>
              <w:rPr>
                <w:rFonts w:ascii="SimSun" w:eastAsia="SimSun" w:hAnsi="SimSun"/>
                <w:lang w:eastAsia="zh-CN"/>
              </w:rPr>
              <w:t>parse_payload</w:t>
            </w:r>
            <w:proofErr w:type="spellEnd"/>
            <w:r>
              <w:rPr>
                <w:rFonts w:ascii="SimSun" w:eastAsia="SimSun" w:hAnsi="SimSun"/>
                <w:lang w:eastAsia="zh-CN"/>
              </w:rPr>
              <w:t xml:space="preserve"> 钩子</w:t>
            </w:r>
          </w:p>
        </w:tc>
        <w:tc>
          <w:tcPr>
            <w:tcW w:w="0" w:type="auto"/>
          </w:tcPr>
          <w:p w14:paraId="09B085D2" w14:textId="77777777" w:rsidR="003507DE" w:rsidRDefault="00000000">
            <w:pPr>
              <w:spacing w:after="0"/>
            </w:pPr>
            <w:proofErr w:type="spellStart"/>
            <w:r>
              <w:rPr>
                <w:rFonts w:ascii="SimSun" w:eastAsia="SimSun" w:hAnsi="SimSun"/>
                <w:lang w:eastAsia="zh-CN"/>
              </w:rPr>
              <w:t>HttpApiClient</w:t>
            </w:r>
            <w:proofErr w:type="spellEnd"/>
            <w:r>
              <w:rPr>
                <w:rFonts w:ascii="SimSun" w:eastAsia="SimSun" w:hAnsi="SimSun"/>
                <w:lang w:eastAsia="zh-CN"/>
              </w:rPr>
              <w:t>/</w:t>
            </w:r>
            <w:proofErr w:type="spellStart"/>
            <w:r>
              <w:rPr>
                <w:rFonts w:ascii="SimSun" w:eastAsia="SimSun" w:hAnsi="SimSun"/>
                <w:lang w:eastAsia="zh-CN"/>
              </w:rPr>
              <w:t>CodexCliClient</w:t>
            </w:r>
            <w:proofErr w:type="spellEnd"/>
          </w:p>
        </w:tc>
      </w:tr>
      <w:tr w:rsidR="003507DE" w14:paraId="3EB3D7DE" w14:textId="77777777">
        <w:trPr>
          <w:trHeight w:val="380"/>
          <w:jc w:val="center"/>
        </w:trPr>
        <w:tc>
          <w:tcPr>
            <w:tcW w:w="0" w:type="auto"/>
          </w:tcPr>
          <w:p w14:paraId="31921AAD" w14:textId="77777777" w:rsidR="003507DE" w:rsidRDefault="00000000">
            <w:pPr>
              <w:spacing w:after="0"/>
            </w:pPr>
            <w:proofErr w:type="spellStart"/>
            <w:r>
              <w:rPr>
                <w:rFonts w:ascii="SimSun" w:eastAsia="SimSun" w:hAnsi="SimSun"/>
                <w:lang w:eastAsia="zh-CN"/>
              </w:rPr>
              <w:t>HttpApiProvider</w:t>
            </w:r>
            <w:proofErr w:type="spellEnd"/>
          </w:p>
        </w:tc>
        <w:tc>
          <w:tcPr>
            <w:tcW w:w="0" w:type="auto"/>
          </w:tcPr>
          <w:p w14:paraId="4D163EE8" w14:textId="77777777" w:rsidR="003507DE" w:rsidRDefault="00000000">
            <w:pPr>
              <w:spacing w:after="0"/>
            </w:pPr>
            <w:r>
              <w:rPr>
                <w:rFonts w:ascii="SimSun" w:eastAsia="SimSun" w:hAnsi="SimSun"/>
                <w:lang w:eastAsia="zh-CN"/>
              </w:rPr>
              <w:t>Strategy + Adapter（兼）</w:t>
            </w:r>
          </w:p>
        </w:tc>
        <w:tc>
          <w:tcPr>
            <w:tcW w:w="0" w:type="auto"/>
          </w:tcPr>
          <w:p w14:paraId="69781EE0" w14:textId="77777777" w:rsidR="003507DE" w:rsidRDefault="00000000">
            <w:pPr>
              <w:spacing w:after="0"/>
            </w:pPr>
            <w:r>
              <w:rPr>
                <w:rFonts w:ascii="SimSun" w:eastAsia="SimSun" w:hAnsi="SimSun"/>
                <w:lang w:eastAsia="zh-CN"/>
              </w:rPr>
              <w:t>HTTP 流式直连 OpenAI 兼容 API，低延迟追问主路径，可部署到云端</w:t>
            </w:r>
          </w:p>
        </w:tc>
        <w:tc>
          <w:tcPr>
            <w:tcW w:w="0" w:type="auto"/>
          </w:tcPr>
          <w:p w14:paraId="404553FD" w14:textId="77777777" w:rsidR="003507DE" w:rsidRDefault="00000000">
            <w:pPr>
              <w:spacing w:after="0"/>
            </w:pPr>
            <w:proofErr w:type="spellStart"/>
            <w:r>
              <w:rPr>
                <w:rFonts w:ascii="SimSun" w:eastAsia="SimSun" w:hAnsi="SimSun"/>
                <w:lang w:eastAsia="zh-CN"/>
              </w:rPr>
              <w:t>HttpApiClient</w:t>
            </w:r>
            <w:proofErr w:type="spellEnd"/>
          </w:p>
        </w:tc>
      </w:tr>
      <w:tr w:rsidR="003507DE" w14:paraId="14276C56" w14:textId="77777777">
        <w:trPr>
          <w:trHeight w:val="380"/>
          <w:jc w:val="center"/>
        </w:trPr>
        <w:tc>
          <w:tcPr>
            <w:tcW w:w="0" w:type="auto"/>
          </w:tcPr>
          <w:p w14:paraId="146D3A04" w14:textId="77777777" w:rsidR="003507DE" w:rsidRDefault="00000000">
            <w:pPr>
              <w:spacing w:after="0"/>
            </w:pPr>
            <w:proofErr w:type="spellStart"/>
            <w:r>
              <w:rPr>
                <w:rFonts w:ascii="SimSun" w:eastAsia="SimSun" w:hAnsi="SimSun"/>
                <w:lang w:eastAsia="zh-CN"/>
              </w:rPr>
              <w:t>CodexProvider</w:t>
            </w:r>
            <w:proofErr w:type="spellEnd"/>
          </w:p>
        </w:tc>
        <w:tc>
          <w:tcPr>
            <w:tcW w:w="0" w:type="auto"/>
          </w:tcPr>
          <w:p w14:paraId="3D57612D" w14:textId="77777777" w:rsidR="003507DE" w:rsidRDefault="00000000">
            <w:pPr>
              <w:spacing w:after="0"/>
            </w:pPr>
            <w:r>
              <w:rPr>
                <w:rFonts w:ascii="SimSun" w:eastAsia="SimSun" w:hAnsi="SimSun"/>
                <w:lang w:eastAsia="zh-CN"/>
              </w:rPr>
              <w:t>Strategy + Adapter（兼）</w:t>
            </w:r>
          </w:p>
        </w:tc>
        <w:tc>
          <w:tcPr>
            <w:tcW w:w="0" w:type="auto"/>
          </w:tcPr>
          <w:p w14:paraId="5C37DE40" w14:textId="77777777" w:rsidR="003507DE" w:rsidRDefault="00000000">
            <w:pPr>
              <w:spacing w:after="0"/>
              <w:rPr>
                <w:lang w:eastAsia="zh-CN"/>
              </w:rPr>
            </w:pPr>
            <w:r>
              <w:rPr>
                <w:rFonts w:ascii="SimSun" w:eastAsia="SimSun" w:hAnsi="SimSun"/>
                <w:lang w:eastAsia="zh-CN"/>
              </w:rPr>
              <w:t>封装 Codex CLI 子进程；去掉隐藏双跑；开发本地用</w:t>
            </w:r>
          </w:p>
        </w:tc>
        <w:tc>
          <w:tcPr>
            <w:tcW w:w="0" w:type="auto"/>
          </w:tcPr>
          <w:p w14:paraId="66563475" w14:textId="77777777" w:rsidR="003507DE" w:rsidRDefault="00000000">
            <w:pPr>
              <w:spacing w:after="0"/>
            </w:pPr>
            <w:proofErr w:type="spellStart"/>
            <w:r>
              <w:rPr>
                <w:rFonts w:ascii="SimSun" w:eastAsia="SimSun" w:hAnsi="SimSun"/>
                <w:lang w:eastAsia="zh-CN"/>
              </w:rPr>
              <w:t>CodexCliClient</w:t>
            </w:r>
            <w:proofErr w:type="spellEnd"/>
          </w:p>
        </w:tc>
      </w:tr>
      <w:tr w:rsidR="003507DE" w14:paraId="67B73609" w14:textId="77777777">
        <w:trPr>
          <w:trHeight w:val="380"/>
          <w:jc w:val="center"/>
        </w:trPr>
        <w:tc>
          <w:tcPr>
            <w:tcW w:w="0" w:type="auto"/>
          </w:tcPr>
          <w:p w14:paraId="4773CE12" w14:textId="77777777" w:rsidR="003507DE" w:rsidRDefault="00000000">
            <w:pPr>
              <w:spacing w:after="0"/>
            </w:pPr>
            <w:proofErr w:type="spellStart"/>
            <w:r>
              <w:rPr>
                <w:rFonts w:ascii="SimSun" w:eastAsia="SimSun" w:hAnsi="SimSun"/>
                <w:lang w:eastAsia="zh-CN"/>
              </w:rPr>
              <w:t>WritingScoreProvider</w:t>
            </w:r>
            <w:proofErr w:type="spellEnd"/>
          </w:p>
        </w:tc>
        <w:tc>
          <w:tcPr>
            <w:tcW w:w="0" w:type="auto"/>
          </w:tcPr>
          <w:p w14:paraId="40B57689" w14:textId="77777777" w:rsidR="003507DE" w:rsidRDefault="00000000">
            <w:pPr>
              <w:spacing w:after="0"/>
            </w:pPr>
            <w:r>
              <w:rPr>
                <w:rFonts w:ascii="SimSun" w:eastAsia="SimSun" w:hAnsi="SimSun"/>
                <w:lang w:eastAsia="zh-CN"/>
              </w:rPr>
              <w:t>Template Method 子类</w:t>
            </w:r>
          </w:p>
        </w:tc>
        <w:tc>
          <w:tcPr>
            <w:tcW w:w="0" w:type="auto"/>
          </w:tcPr>
          <w:p w14:paraId="0C913220" w14:textId="77777777" w:rsidR="003507DE" w:rsidRDefault="00000000">
            <w:pPr>
              <w:spacing w:after="0"/>
              <w:rPr>
                <w:lang w:eastAsia="zh-CN"/>
              </w:rPr>
            </w:pPr>
            <w:r>
              <w:rPr>
                <w:rFonts w:ascii="SimSun" w:eastAsia="SimSun" w:hAnsi="SimSun"/>
                <w:lang w:eastAsia="zh-CN"/>
              </w:rPr>
              <w:t>只填写作评分的 prompt 构造和结果解析两个钩子</w:t>
            </w:r>
          </w:p>
        </w:tc>
        <w:tc>
          <w:tcPr>
            <w:tcW w:w="0" w:type="auto"/>
          </w:tcPr>
          <w:p w14:paraId="393CACA0" w14:textId="77777777" w:rsidR="003507DE" w:rsidRDefault="00000000">
            <w:pPr>
              <w:spacing w:after="0"/>
            </w:pPr>
            <w:r>
              <w:rPr>
                <w:rFonts w:ascii="SimSun" w:eastAsia="SimSun" w:hAnsi="SimSun"/>
                <w:lang w:eastAsia="zh-CN"/>
              </w:rPr>
              <w:t xml:space="preserve">继承 </w:t>
            </w:r>
            <w:proofErr w:type="spellStart"/>
            <w:r>
              <w:rPr>
                <w:rFonts w:ascii="SimSun" w:eastAsia="SimSun" w:hAnsi="SimSun"/>
                <w:lang w:eastAsia="zh-CN"/>
              </w:rPr>
              <w:t>HttpApiProvider</w:t>
            </w:r>
            <w:proofErr w:type="spellEnd"/>
          </w:p>
        </w:tc>
      </w:tr>
      <w:tr w:rsidR="003507DE" w14:paraId="25BC5CF0" w14:textId="77777777">
        <w:trPr>
          <w:trHeight w:val="380"/>
          <w:jc w:val="center"/>
        </w:trPr>
        <w:tc>
          <w:tcPr>
            <w:tcW w:w="0" w:type="auto"/>
          </w:tcPr>
          <w:p w14:paraId="7AA0F525" w14:textId="77777777" w:rsidR="003507DE" w:rsidRDefault="00000000">
            <w:pPr>
              <w:spacing w:after="0"/>
            </w:pPr>
            <w:proofErr w:type="spellStart"/>
            <w:r>
              <w:rPr>
                <w:rFonts w:ascii="SimSun" w:eastAsia="SimSun" w:hAnsi="SimSun"/>
                <w:lang w:eastAsia="zh-CN"/>
              </w:rPr>
              <w:t>SpeakingReportProvider</w:t>
            </w:r>
            <w:proofErr w:type="spellEnd"/>
          </w:p>
        </w:tc>
        <w:tc>
          <w:tcPr>
            <w:tcW w:w="0" w:type="auto"/>
          </w:tcPr>
          <w:p w14:paraId="0BE992A4" w14:textId="77777777" w:rsidR="003507DE" w:rsidRDefault="00000000">
            <w:pPr>
              <w:spacing w:after="0"/>
            </w:pPr>
            <w:r>
              <w:rPr>
                <w:rFonts w:ascii="SimSun" w:eastAsia="SimSun" w:hAnsi="SimSun"/>
                <w:lang w:eastAsia="zh-CN"/>
              </w:rPr>
              <w:t>Template Method 子类</w:t>
            </w:r>
          </w:p>
        </w:tc>
        <w:tc>
          <w:tcPr>
            <w:tcW w:w="0" w:type="auto"/>
          </w:tcPr>
          <w:p w14:paraId="1AAB5D58" w14:textId="77777777" w:rsidR="003507DE" w:rsidRDefault="00000000">
            <w:pPr>
              <w:spacing w:after="0"/>
              <w:rPr>
                <w:lang w:eastAsia="zh-CN"/>
              </w:rPr>
            </w:pPr>
            <w:r>
              <w:rPr>
                <w:rFonts w:ascii="SimSun" w:eastAsia="SimSun" w:hAnsi="SimSun"/>
                <w:lang w:eastAsia="zh-CN"/>
              </w:rPr>
              <w:t>只填口语报告的 prompt 构造和结果解析两个钩子</w:t>
            </w:r>
          </w:p>
        </w:tc>
        <w:tc>
          <w:tcPr>
            <w:tcW w:w="0" w:type="auto"/>
          </w:tcPr>
          <w:p w14:paraId="3B28C28D" w14:textId="77777777" w:rsidR="003507DE" w:rsidRDefault="00000000">
            <w:pPr>
              <w:spacing w:after="0"/>
            </w:pPr>
            <w:r>
              <w:rPr>
                <w:rFonts w:ascii="SimSun" w:eastAsia="SimSun" w:hAnsi="SimSun"/>
                <w:lang w:eastAsia="zh-CN"/>
              </w:rPr>
              <w:t xml:space="preserve">继承 </w:t>
            </w:r>
            <w:proofErr w:type="spellStart"/>
            <w:r>
              <w:rPr>
                <w:rFonts w:ascii="SimSun" w:eastAsia="SimSun" w:hAnsi="SimSun"/>
                <w:lang w:eastAsia="zh-CN"/>
              </w:rPr>
              <w:t>HttpApiProvider</w:t>
            </w:r>
            <w:proofErr w:type="spellEnd"/>
          </w:p>
        </w:tc>
      </w:tr>
      <w:tr w:rsidR="003507DE" w14:paraId="430BECF1" w14:textId="77777777">
        <w:trPr>
          <w:trHeight w:val="380"/>
          <w:jc w:val="center"/>
        </w:trPr>
        <w:tc>
          <w:tcPr>
            <w:tcW w:w="0" w:type="auto"/>
          </w:tcPr>
          <w:p w14:paraId="46462221" w14:textId="77777777" w:rsidR="003507DE" w:rsidRDefault="00000000">
            <w:pPr>
              <w:spacing w:after="0"/>
            </w:pPr>
            <w:proofErr w:type="spellStart"/>
            <w:r>
              <w:rPr>
                <w:rFonts w:ascii="SimSun" w:eastAsia="SimSun" w:hAnsi="SimSun"/>
                <w:lang w:eastAsia="zh-CN"/>
              </w:rPr>
              <w:t>MockSuccessProvider</w:t>
            </w:r>
            <w:proofErr w:type="spellEnd"/>
          </w:p>
        </w:tc>
        <w:tc>
          <w:tcPr>
            <w:tcW w:w="0" w:type="auto"/>
          </w:tcPr>
          <w:p w14:paraId="0B9815A5" w14:textId="77777777" w:rsidR="003507DE" w:rsidRDefault="00000000">
            <w:pPr>
              <w:spacing w:after="0"/>
            </w:pPr>
            <w:r>
              <w:rPr>
                <w:rFonts w:ascii="SimSun" w:eastAsia="SimSun" w:hAnsi="SimSun"/>
                <w:lang w:eastAsia="zh-CN"/>
              </w:rPr>
              <w:t>Strategy 具体类</w:t>
            </w:r>
          </w:p>
        </w:tc>
        <w:tc>
          <w:tcPr>
            <w:tcW w:w="0" w:type="auto"/>
          </w:tcPr>
          <w:p w14:paraId="6483239F" w14:textId="77777777" w:rsidR="003507DE" w:rsidRDefault="00000000">
            <w:pPr>
              <w:spacing w:after="0"/>
              <w:rPr>
                <w:lang w:eastAsia="zh-CN"/>
              </w:rPr>
            </w:pPr>
            <w:r>
              <w:rPr>
                <w:rFonts w:ascii="SimSun" w:eastAsia="SimSun" w:hAnsi="SimSun"/>
                <w:lang w:eastAsia="zh-CN"/>
              </w:rPr>
              <w:t>返回确定性 mock 结果，不依赖外部；用于测试和开发</w:t>
            </w:r>
          </w:p>
        </w:tc>
        <w:tc>
          <w:tcPr>
            <w:tcW w:w="0" w:type="auto"/>
          </w:tcPr>
          <w:p w14:paraId="15FA6BF2" w14:textId="77777777" w:rsidR="003507DE" w:rsidRDefault="00000000">
            <w:pPr>
              <w:spacing w:after="0"/>
            </w:pPr>
            <w:r>
              <w:rPr>
                <w:rFonts w:ascii="SimSun" w:eastAsia="SimSun" w:hAnsi="SimSun"/>
                <w:lang w:eastAsia="zh-CN"/>
              </w:rPr>
              <w:t>无外部依赖</w:t>
            </w:r>
          </w:p>
        </w:tc>
      </w:tr>
      <w:tr w:rsidR="003507DE" w14:paraId="5CF78A6C" w14:textId="77777777">
        <w:trPr>
          <w:trHeight w:val="380"/>
          <w:jc w:val="center"/>
        </w:trPr>
        <w:tc>
          <w:tcPr>
            <w:tcW w:w="0" w:type="auto"/>
          </w:tcPr>
          <w:p w14:paraId="3B8DC513" w14:textId="77777777" w:rsidR="003507DE" w:rsidRDefault="00000000">
            <w:pPr>
              <w:spacing w:after="0"/>
            </w:pPr>
            <w:proofErr w:type="spellStart"/>
            <w:r>
              <w:rPr>
                <w:rFonts w:ascii="SimSun" w:eastAsia="SimSun" w:hAnsi="SimSun"/>
                <w:lang w:eastAsia="zh-CN"/>
              </w:rPr>
              <w:t>FallbackProvider</w:t>
            </w:r>
            <w:proofErr w:type="spellEnd"/>
          </w:p>
        </w:tc>
        <w:tc>
          <w:tcPr>
            <w:tcW w:w="0" w:type="auto"/>
          </w:tcPr>
          <w:p w14:paraId="48CE367B" w14:textId="77777777" w:rsidR="003507DE" w:rsidRDefault="00000000">
            <w:pPr>
              <w:spacing w:after="0"/>
            </w:pPr>
            <w:r>
              <w:rPr>
                <w:rFonts w:ascii="SimSun" w:eastAsia="SimSun" w:hAnsi="SimSun"/>
                <w:lang w:eastAsia="zh-CN"/>
              </w:rPr>
              <w:t>Chain 末端/Strategy</w:t>
            </w:r>
          </w:p>
        </w:tc>
        <w:tc>
          <w:tcPr>
            <w:tcW w:w="0" w:type="auto"/>
          </w:tcPr>
          <w:p w14:paraId="2A0CD896" w14:textId="77777777" w:rsidR="003507DE" w:rsidRDefault="00000000">
            <w:pPr>
              <w:spacing w:after="0"/>
            </w:pPr>
            <w:r>
              <w:rPr>
                <w:rFonts w:ascii="SimSun" w:eastAsia="SimSun" w:hAnsi="SimSun"/>
                <w:lang w:eastAsia="zh-CN"/>
              </w:rPr>
              <w:t>结构上只能产出 FALLBACK，带明确 metadata，不伪装 AI 成功</w:t>
            </w:r>
          </w:p>
        </w:tc>
        <w:tc>
          <w:tcPr>
            <w:tcW w:w="0" w:type="auto"/>
          </w:tcPr>
          <w:p w14:paraId="49DDCC68" w14:textId="77777777" w:rsidR="003507DE" w:rsidRDefault="00000000">
            <w:pPr>
              <w:spacing w:after="0"/>
            </w:pPr>
            <w:r>
              <w:rPr>
                <w:rFonts w:ascii="SimSun" w:eastAsia="SimSun" w:hAnsi="SimSun"/>
                <w:lang w:eastAsia="zh-CN"/>
              </w:rPr>
              <w:t>无外部依赖</w:t>
            </w:r>
          </w:p>
        </w:tc>
      </w:tr>
      <w:tr w:rsidR="003507DE" w14:paraId="77BECCB3" w14:textId="77777777">
        <w:trPr>
          <w:trHeight w:val="380"/>
          <w:jc w:val="center"/>
        </w:trPr>
        <w:tc>
          <w:tcPr>
            <w:tcW w:w="0" w:type="auto"/>
          </w:tcPr>
          <w:p w14:paraId="1F862681" w14:textId="77777777" w:rsidR="003507DE" w:rsidRDefault="00000000">
            <w:pPr>
              <w:spacing w:after="0"/>
            </w:pPr>
            <w:proofErr w:type="spellStart"/>
            <w:r>
              <w:rPr>
                <w:rFonts w:ascii="SimSun" w:eastAsia="SimSun" w:hAnsi="SimSun"/>
                <w:lang w:eastAsia="zh-CN"/>
              </w:rPr>
              <w:t>ProviderChain</w:t>
            </w:r>
            <w:proofErr w:type="spellEnd"/>
          </w:p>
        </w:tc>
        <w:tc>
          <w:tcPr>
            <w:tcW w:w="0" w:type="auto"/>
          </w:tcPr>
          <w:p w14:paraId="787FF176" w14:textId="77777777" w:rsidR="003507DE" w:rsidRDefault="00000000">
            <w:pPr>
              <w:spacing w:after="0"/>
            </w:pPr>
            <w:r>
              <w:rPr>
                <w:rFonts w:ascii="SimSun" w:eastAsia="SimSun" w:hAnsi="SimSun"/>
                <w:lang w:eastAsia="zh-CN"/>
              </w:rPr>
              <w:t>Chain of Responsibility</w:t>
            </w:r>
          </w:p>
        </w:tc>
        <w:tc>
          <w:tcPr>
            <w:tcW w:w="0" w:type="auto"/>
          </w:tcPr>
          <w:p w14:paraId="5F5F2A76" w14:textId="77777777" w:rsidR="003507DE" w:rsidRDefault="00000000">
            <w:pPr>
              <w:spacing w:after="0"/>
            </w:pPr>
            <w:r>
              <w:rPr>
                <w:rFonts w:ascii="SimSun" w:eastAsia="SimSun" w:hAnsi="SimSun"/>
                <w:lang w:eastAsia="zh-CN"/>
              </w:rPr>
              <w:t>按顺序执行 provider 列表，</w:t>
            </w:r>
            <w:proofErr w:type="spellStart"/>
            <w:r>
              <w:rPr>
                <w:rFonts w:ascii="SimSun" w:eastAsia="SimSun" w:hAnsi="SimSun"/>
                <w:lang w:eastAsia="zh-CN"/>
              </w:rPr>
              <w:t>retryable_failure</w:t>
            </w:r>
            <w:proofErr w:type="spellEnd"/>
            <w:r>
              <w:rPr>
                <w:rFonts w:ascii="SimSun" w:eastAsia="SimSun" w:hAnsi="SimSun"/>
                <w:lang w:eastAsia="zh-CN"/>
              </w:rPr>
              <w:t xml:space="preserve"> 时继续传递</w:t>
            </w:r>
          </w:p>
        </w:tc>
        <w:tc>
          <w:tcPr>
            <w:tcW w:w="0" w:type="auto"/>
          </w:tcPr>
          <w:p w14:paraId="60ECCE9A" w14:textId="77777777" w:rsidR="003507DE" w:rsidRDefault="00000000">
            <w:pPr>
              <w:spacing w:after="0"/>
            </w:pPr>
            <w:proofErr w:type="gramStart"/>
            <w:r>
              <w:rPr>
                <w:rFonts w:ascii="SimSun" w:eastAsia="SimSun" w:hAnsi="SimSun"/>
                <w:lang w:eastAsia="zh-CN"/>
              </w:rPr>
              <w:t>List[</w:t>
            </w:r>
            <w:proofErr w:type="spellStart"/>
            <w:proofErr w:type="gramEnd"/>
            <w:r>
              <w:rPr>
                <w:rFonts w:ascii="SimSun" w:eastAsia="SimSun" w:hAnsi="SimSun"/>
                <w:lang w:eastAsia="zh-CN"/>
              </w:rPr>
              <w:t>AIProvider</w:t>
            </w:r>
            <w:proofErr w:type="spellEnd"/>
            <w:r>
              <w:rPr>
                <w:rFonts w:ascii="SimSun" w:eastAsia="SimSun" w:hAnsi="SimSun"/>
                <w:lang w:eastAsia="zh-CN"/>
              </w:rPr>
              <w:t>]</w:t>
            </w:r>
          </w:p>
        </w:tc>
      </w:tr>
      <w:tr w:rsidR="003507DE" w14:paraId="057B85EC" w14:textId="77777777">
        <w:trPr>
          <w:trHeight w:val="380"/>
          <w:jc w:val="center"/>
        </w:trPr>
        <w:tc>
          <w:tcPr>
            <w:tcW w:w="0" w:type="auto"/>
          </w:tcPr>
          <w:p w14:paraId="6DBFD84D" w14:textId="77777777" w:rsidR="003507DE" w:rsidRDefault="00000000">
            <w:pPr>
              <w:spacing w:after="0"/>
            </w:pPr>
            <w:proofErr w:type="spellStart"/>
            <w:r>
              <w:rPr>
                <w:rFonts w:ascii="SimSun" w:eastAsia="SimSun" w:hAnsi="SimSun"/>
                <w:lang w:eastAsia="zh-CN"/>
              </w:rPr>
              <w:t>HttpApiClient</w:t>
            </w:r>
            <w:proofErr w:type="spellEnd"/>
          </w:p>
        </w:tc>
        <w:tc>
          <w:tcPr>
            <w:tcW w:w="0" w:type="auto"/>
          </w:tcPr>
          <w:p w14:paraId="73D9E3C0" w14:textId="77777777" w:rsidR="003507DE" w:rsidRDefault="00000000">
            <w:pPr>
              <w:spacing w:after="0"/>
            </w:pPr>
            <w:proofErr w:type="spellStart"/>
            <w:r>
              <w:rPr>
                <w:rFonts w:ascii="SimSun" w:eastAsia="SimSun" w:hAnsi="SimSun"/>
                <w:lang w:eastAsia="zh-CN"/>
              </w:rPr>
              <w:t>Adaptee</w:t>
            </w:r>
            <w:proofErr w:type="spellEnd"/>
          </w:p>
        </w:tc>
        <w:tc>
          <w:tcPr>
            <w:tcW w:w="0" w:type="auto"/>
          </w:tcPr>
          <w:p w14:paraId="09033E9B" w14:textId="77777777" w:rsidR="003507DE" w:rsidRDefault="00000000">
            <w:pPr>
              <w:spacing w:after="0"/>
              <w:rPr>
                <w:lang w:eastAsia="zh-CN"/>
              </w:rPr>
            </w:pPr>
            <w:r>
              <w:rPr>
                <w:rFonts w:ascii="SimSun" w:eastAsia="SimSun" w:hAnsi="SimSun"/>
                <w:lang w:eastAsia="zh-CN"/>
              </w:rPr>
              <w:t>封装 HTTP 调用细节：SSE 解析、连接、超时、key 注入</w:t>
            </w:r>
          </w:p>
        </w:tc>
        <w:tc>
          <w:tcPr>
            <w:tcW w:w="0" w:type="auto"/>
          </w:tcPr>
          <w:p w14:paraId="5C856B8A" w14:textId="77777777" w:rsidR="003507DE" w:rsidRDefault="00000000">
            <w:pPr>
              <w:spacing w:after="0"/>
            </w:pPr>
            <w:proofErr w:type="spellStart"/>
            <w:r>
              <w:rPr>
                <w:rFonts w:ascii="SimSun" w:eastAsia="SimSun" w:hAnsi="SimSun"/>
                <w:lang w:eastAsia="zh-CN"/>
              </w:rPr>
              <w:t>urllib</w:t>
            </w:r>
            <w:proofErr w:type="spellEnd"/>
            <w:r>
              <w:rPr>
                <w:rFonts w:ascii="SimSun" w:eastAsia="SimSun" w:hAnsi="SimSun"/>
                <w:lang w:eastAsia="zh-CN"/>
              </w:rPr>
              <w:t>/requests</w:t>
            </w:r>
          </w:p>
        </w:tc>
      </w:tr>
      <w:tr w:rsidR="003507DE" w14:paraId="137115E3" w14:textId="77777777">
        <w:trPr>
          <w:trHeight w:val="380"/>
          <w:jc w:val="center"/>
        </w:trPr>
        <w:tc>
          <w:tcPr>
            <w:tcW w:w="0" w:type="auto"/>
          </w:tcPr>
          <w:p w14:paraId="6ECD5AB7" w14:textId="77777777" w:rsidR="003507DE" w:rsidRDefault="00000000">
            <w:pPr>
              <w:spacing w:after="0"/>
            </w:pPr>
            <w:proofErr w:type="spellStart"/>
            <w:r>
              <w:rPr>
                <w:rFonts w:ascii="SimSun" w:eastAsia="SimSun" w:hAnsi="SimSun"/>
                <w:lang w:eastAsia="zh-CN"/>
              </w:rPr>
              <w:t>CodexCliClient</w:t>
            </w:r>
            <w:proofErr w:type="spellEnd"/>
          </w:p>
        </w:tc>
        <w:tc>
          <w:tcPr>
            <w:tcW w:w="0" w:type="auto"/>
          </w:tcPr>
          <w:p w14:paraId="571E1038" w14:textId="77777777" w:rsidR="003507DE" w:rsidRDefault="00000000">
            <w:pPr>
              <w:spacing w:after="0"/>
            </w:pPr>
            <w:proofErr w:type="spellStart"/>
            <w:r>
              <w:rPr>
                <w:rFonts w:ascii="SimSun" w:eastAsia="SimSun" w:hAnsi="SimSun"/>
                <w:lang w:eastAsia="zh-CN"/>
              </w:rPr>
              <w:t>Adaptee</w:t>
            </w:r>
            <w:proofErr w:type="spellEnd"/>
          </w:p>
        </w:tc>
        <w:tc>
          <w:tcPr>
            <w:tcW w:w="0" w:type="auto"/>
          </w:tcPr>
          <w:p w14:paraId="37612A35" w14:textId="77777777" w:rsidR="003507DE" w:rsidRDefault="00000000">
            <w:pPr>
              <w:spacing w:after="0"/>
            </w:pPr>
            <w:r>
              <w:rPr>
                <w:rFonts w:ascii="SimSun" w:eastAsia="SimSun" w:hAnsi="SimSun"/>
                <w:lang w:eastAsia="zh-CN"/>
              </w:rPr>
              <w:t>封装 Codex CLI 调用：子进程管理、JSON event 流聚合、错误处理</w:t>
            </w:r>
          </w:p>
        </w:tc>
        <w:tc>
          <w:tcPr>
            <w:tcW w:w="0" w:type="auto"/>
          </w:tcPr>
          <w:p w14:paraId="259D0261" w14:textId="77777777" w:rsidR="003507DE" w:rsidRDefault="00000000">
            <w:pPr>
              <w:spacing w:after="0"/>
            </w:pPr>
            <w:r>
              <w:rPr>
                <w:rFonts w:ascii="SimSun" w:eastAsia="SimSun" w:hAnsi="SimSun"/>
                <w:lang w:eastAsia="zh-CN"/>
              </w:rPr>
              <w:t>subprocess</w:t>
            </w:r>
          </w:p>
        </w:tc>
      </w:tr>
      <w:tr w:rsidR="003507DE" w14:paraId="0DF3E365" w14:textId="77777777">
        <w:trPr>
          <w:trHeight w:val="380"/>
          <w:jc w:val="center"/>
        </w:trPr>
        <w:tc>
          <w:tcPr>
            <w:tcW w:w="0" w:type="auto"/>
          </w:tcPr>
          <w:p w14:paraId="7461665A" w14:textId="77777777" w:rsidR="003507DE" w:rsidRDefault="00000000">
            <w:pPr>
              <w:spacing w:after="0"/>
            </w:pPr>
            <w:proofErr w:type="spellStart"/>
            <w:r>
              <w:rPr>
                <w:rFonts w:ascii="SimSun" w:eastAsia="SimSun" w:hAnsi="SimSun"/>
                <w:lang w:eastAsia="zh-CN"/>
              </w:rPr>
              <w:t>ProviderRunResult</w:t>
            </w:r>
            <w:proofErr w:type="spellEnd"/>
          </w:p>
        </w:tc>
        <w:tc>
          <w:tcPr>
            <w:tcW w:w="0" w:type="auto"/>
          </w:tcPr>
          <w:p w14:paraId="57A07012" w14:textId="77777777" w:rsidR="003507DE" w:rsidRDefault="00000000">
            <w:pPr>
              <w:spacing w:after="0"/>
            </w:pPr>
            <w:r>
              <w:rPr>
                <w:rFonts w:ascii="SimSun" w:eastAsia="SimSun" w:hAnsi="SimSun"/>
                <w:lang w:eastAsia="zh-CN"/>
              </w:rPr>
              <w:t>统一返回契约</w:t>
            </w:r>
          </w:p>
        </w:tc>
        <w:tc>
          <w:tcPr>
            <w:tcW w:w="0" w:type="auto"/>
          </w:tcPr>
          <w:p w14:paraId="40F8599A" w14:textId="77777777" w:rsidR="003507DE" w:rsidRDefault="00000000">
            <w:pPr>
              <w:spacing w:after="0"/>
            </w:pPr>
            <w:r>
              <w:rPr>
                <w:rFonts w:ascii="SimSun" w:eastAsia="SimSun" w:hAnsi="SimSun"/>
                <w:lang w:eastAsia="zh-CN"/>
              </w:rPr>
              <w:t>五态：success/fallback/</w:t>
            </w:r>
            <w:proofErr w:type="spellStart"/>
            <w:r>
              <w:rPr>
                <w:rFonts w:ascii="SimSun" w:eastAsia="SimSun" w:hAnsi="SimSun"/>
                <w:lang w:eastAsia="zh-CN"/>
              </w:rPr>
              <w:t>retryable_failure</w:t>
            </w:r>
            <w:proofErr w:type="spellEnd"/>
            <w:r>
              <w:rPr>
                <w:rFonts w:ascii="SimSun" w:eastAsia="SimSun" w:hAnsi="SimSun"/>
                <w:lang w:eastAsia="zh-CN"/>
              </w:rPr>
              <w:t>/</w:t>
            </w:r>
            <w:proofErr w:type="spellStart"/>
            <w:r>
              <w:rPr>
                <w:rFonts w:ascii="SimSun" w:eastAsia="SimSun" w:hAnsi="SimSun"/>
                <w:lang w:eastAsia="zh-CN"/>
              </w:rPr>
              <w:t>terminal_failure</w:t>
            </w:r>
            <w:proofErr w:type="spellEnd"/>
            <w:r>
              <w:rPr>
                <w:rFonts w:ascii="SimSun" w:eastAsia="SimSun" w:hAnsi="SimSun"/>
                <w:lang w:eastAsia="zh-CN"/>
              </w:rPr>
              <w:t>/skipped；含 payload/metadata</w:t>
            </w:r>
          </w:p>
        </w:tc>
        <w:tc>
          <w:tcPr>
            <w:tcW w:w="0" w:type="auto"/>
          </w:tcPr>
          <w:p w14:paraId="1292347A" w14:textId="77777777" w:rsidR="003507DE" w:rsidRDefault="00000000">
            <w:pPr>
              <w:spacing w:after="0"/>
            </w:pPr>
            <w:r>
              <w:rPr>
                <w:rFonts w:ascii="SimSun" w:eastAsia="SimSun" w:hAnsi="SimSun"/>
                <w:lang w:eastAsia="zh-CN"/>
              </w:rPr>
              <w:t>无</w:t>
            </w:r>
          </w:p>
        </w:tc>
      </w:tr>
      <w:tr w:rsidR="003507DE" w14:paraId="5C50805F" w14:textId="77777777">
        <w:trPr>
          <w:trHeight w:val="380"/>
          <w:jc w:val="center"/>
        </w:trPr>
        <w:tc>
          <w:tcPr>
            <w:tcW w:w="0" w:type="auto"/>
          </w:tcPr>
          <w:p w14:paraId="60676092" w14:textId="77777777" w:rsidR="003507DE" w:rsidRDefault="00000000">
            <w:pPr>
              <w:spacing w:after="0"/>
            </w:pPr>
            <w:proofErr w:type="spellStart"/>
            <w:r>
              <w:rPr>
                <w:rFonts w:ascii="SimSun" w:eastAsia="SimSun" w:hAnsi="SimSun"/>
                <w:lang w:eastAsia="zh-CN"/>
              </w:rPr>
              <w:t>ProviderRoute</w:t>
            </w:r>
            <w:proofErr w:type="spellEnd"/>
          </w:p>
        </w:tc>
        <w:tc>
          <w:tcPr>
            <w:tcW w:w="0" w:type="auto"/>
          </w:tcPr>
          <w:p w14:paraId="78F0BACB" w14:textId="77777777" w:rsidR="003507DE" w:rsidRDefault="00000000">
            <w:pPr>
              <w:spacing w:after="0"/>
            </w:pPr>
            <w:r>
              <w:rPr>
                <w:rFonts w:ascii="SimSun" w:eastAsia="SimSun" w:hAnsi="SimSun"/>
                <w:lang w:eastAsia="zh-CN"/>
              </w:rPr>
              <w:t>路由配置</w:t>
            </w:r>
          </w:p>
        </w:tc>
        <w:tc>
          <w:tcPr>
            <w:tcW w:w="0" w:type="auto"/>
          </w:tcPr>
          <w:p w14:paraId="463B0451" w14:textId="77777777" w:rsidR="003507DE" w:rsidRDefault="00000000">
            <w:pPr>
              <w:spacing w:after="0"/>
            </w:pPr>
            <w:r>
              <w:rPr>
                <w:rFonts w:ascii="SimSun" w:eastAsia="SimSun" w:hAnsi="SimSun"/>
                <w:lang w:eastAsia="zh-CN"/>
              </w:rPr>
              <w:t>决定链的组成（</w:t>
            </w:r>
            <w:proofErr w:type="spellStart"/>
            <w:r>
              <w:rPr>
                <w:rFonts w:ascii="SimSun" w:eastAsia="SimSun" w:hAnsi="SimSun"/>
                <w:lang w:eastAsia="zh-CN"/>
              </w:rPr>
              <w:t>task_type→provider</w:t>
            </w:r>
            <w:proofErr w:type="spellEnd"/>
            <w:r>
              <w:rPr>
                <w:rFonts w:ascii="SimSun" w:eastAsia="SimSun" w:hAnsi="SimSun"/>
                <w:lang w:eastAsia="zh-CN"/>
              </w:rPr>
              <w:t xml:space="preserve"> 顺序）；打通 </w:t>
            </w:r>
            <w:proofErr w:type="spellStart"/>
            <w:r>
              <w:rPr>
                <w:rFonts w:ascii="SimSun" w:eastAsia="SimSun" w:hAnsi="SimSun"/>
                <w:lang w:eastAsia="zh-CN"/>
              </w:rPr>
              <w:t>openai</w:t>
            </w:r>
            <w:proofErr w:type="spellEnd"/>
            <w:r>
              <w:rPr>
                <w:rFonts w:ascii="SimSun" w:eastAsia="SimSun" w:hAnsi="SimSun"/>
                <w:lang w:eastAsia="zh-CN"/>
              </w:rPr>
              <w:t>/</w:t>
            </w:r>
            <w:proofErr w:type="spellStart"/>
            <w:r>
              <w:rPr>
                <w:rFonts w:ascii="SimSun" w:eastAsia="SimSun" w:hAnsi="SimSun"/>
                <w:lang w:eastAsia="zh-CN"/>
              </w:rPr>
              <w:t>claude</w:t>
            </w:r>
            <w:proofErr w:type="spellEnd"/>
            <w:r>
              <w:rPr>
                <w:rFonts w:ascii="SimSun" w:eastAsia="SimSun" w:hAnsi="SimSun"/>
                <w:lang w:eastAsia="zh-CN"/>
              </w:rPr>
              <w:t>/fallback 脚手架</w:t>
            </w:r>
          </w:p>
        </w:tc>
        <w:tc>
          <w:tcPr>
            <w:tcW w:w="0" w:type="auto"/>
          </w:tcPr>
          <w:p w14:paraId="612179F4" w14:textId="77777777" w:rsidR="003507DE" w:rsidRDefault="00000000">
            <w:pPr>
              <w:spacing w:after="0"/>
            </w:pPr>
            <w:r>
              <w:rPr>
                <w:rFonts w:ascii="SimSun" w:eastAsia="SimSun" w:hAnsi="SimSun"/>
                <w:lang w:eastAsia="zh-CN"/>
              </w:rPr>
              <w:t>无</w:t>
            </w:r>
          </w:p>
        </w:tc>
      </w:tr>
    </w:tbl>
    <w:p w14:paraId="1759AA96" w14:textId="77777777" w:rsidR="003507DE" w:rsidRDefault="00000000">
      <w:pPr>
        <w:spacing w:before="60" w:after="120"/>
        <w:jc w:val="center"/>
      </w:pPr>
      <w:r>
        <w:rPr>
          <w:rFonts w:ascii="SimSun" w:eastAsia="SimSun" w:hAnsi="SimSun"/>
          <w:lang w:eastAsia="zh-CN"/>
        </w:rPr>
        <w:lastRenderedPageBreak/>
        <w:t xml:space="preserve">图 2  Python 侧 </w:t>
      </w:r>
      <w:proofErr w:type="spellStart"/>
      <w:r>
        <w:rPr>
          <w:rFonts w:ascii="SimSun" w:eastAsia="SimSun" w:hAnsi="SimSun"/>
          <w:lang w:eastAsia="zh-CN"/>
        </w:rPr>
        <w:t>AIProvider</w:t>
      </w:r>
      <w:proofErr w:type="spellEnd"/>
      <w:r>
        <w:rPr>
          <w:rFonts w:ascii="SimSun" w:eastAsia="SimSun" w:hAnsi="SimSun"/>
          <w:lang w:eastAsia="zh-CN"/>
        </w:rPr>
        <w:t xml:space="preserve"> 类层次与职责分布</w:t>
      </w:r>
    </w:p>
    <w:p w14:paraId="65F1E972" w14:textId="77777777" w:rsidR="003507DE" w:rsidRDefault="00000000">
      <w:pPr>
        <w:pBdr>
          <w:bottom w:val="single" w:sz="6" w:space="4" w:color="4472C4"/>
        </w:pBdr>
        <w:spacing w:before="240" w:after="120"/>
        <w:rPr>
          <w:lang w:eastAsia="zh-CN"/>
        </w:rPr>
      </w:pPr>
      <w:r>
        <w:rPr>
          <w:rFonts w:ascii="SimHei" w:eastAsia="SimHei" w:hAnsi="SimHei"/>
          <w:b/>
          <w:sz w:val="30"/>
          <w:lang w:eastAsia="zh-CN"/>
        </w:rPr>
        <w:t>十、C++ 侧接口设计（实验2 仅到类图层）</w:t>
      </w:r>
    </w:p>
    <w:p w14:paraId="0C95BA05" w14:textId="77777777" w:rsidR="003507DE" w:rsidRDefault="00000000">
      <w:pPr>
        <w:spacing w:before="20" w:after="60"/>
        <w:rPr>
          <w:rFonts w:ascii="SimSun" w:eastAsia="SimSun" w:hAnsi="SimSun"/>
          <w:lang w:eastAsia="zh-CN"/>
        </w:rPr>
      </w:pPr>
      <w:r>
        <w:rPr>
          <w:rFonts w:ascii="SimSun" w:eastAsia="SimSun" w:hAnsi="SimSun"/>
          <w:lang w:eastAsia="zh-CN"/>
        </w:rPr>
        <w:t>C++ 侧的四个接口与 Python 侧形成跨语言的设计呼应。实验2只产出接口签名与类图，实现分别在实验4（</w:t>
      </w:r>
      <w:proofErr w:type="spellStart"/>
      <w:r>
        <w:rPr>
          <w:rFonts w:ascii="SimSun" w:eastAsia="SimSun" w:hAnsi="SimSun"/>
          <w:lang w:eastAsia="zh-CN"/>
        </w:rPr>
        <w:t>audio_core</w:t>
      </w:r>
      <w:proofErr w:type="spellEnd"/>
      <w:r>
        <w:rPr>
          <w:rFonts w:ascii="SimSun" w:eastAsia="SimSun" w:hAnsi="SimSun"/>
          <w:lang w:eastAsia="zh-CN"/>
        </w:rPr>
        <w:t xml:space="preserve"> 抽核）和后续实时语音任务中完成：</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2"/>
        <w:gridCol w:w="1727"/>
        <w:gridCol w:w="5180"/>
        <w:gridCol w:w="433"/>
      </w:tblGrid>
      <w:tr w:rsidR="003507DE" w14:paraId="2B37AA07" w14:textId="77777777">
        <w:trPr>
          <w:trHeight w:val="400"/>
          <w:jc w:val="center"/>
        </w:trPr>
        <w:tc>
          <w:tcPr>
            <w:tcW w:w="0" w:type="auto"/>
            <w:shd w:val="clear" w:color="auto" w:fill="D6DCE4"/>
          </w:tcPr>
          <w:p w14:paraId="670E121A" w14:textId="77777777" w:rsidR="003507DE" w:rsidRDefault="00000000">
            <w:pPr>
              <w:spacing w:after="0"/>
              <w:jc w:val="center"/>
            </w:pPr>
            <w:r>
              <w:rPr>
                <w:rFonts w:ascii="SimHei" w:eastAsia="SimHei" w:hAnsi="SimHei"/>
                <w:b/>
              </w:rPr>
              <w:t xml:space="preserve">C++ </w:t>
            </w:r>
            <w:proofErr w:type="spellStart"/>
            <w:r>
              <w:rPr>
                <w:rFonts w:ascii="SimHei" w:eastAsia="SimHei" w:hAnsi="SimHei"/>
                <w:b/>
              </w:rPr>
              <w:t>接口</w:t>
            </w:r>
            <w:proofErr w:type="spellEnd"/>
            <w:r>
              <w:rPr>
                <w:rFonts w:ascii="SimHei" w:eastAsia="SimHei" w:hAnsi="SimHei"/>
                <w:b/>
              </w:rPr>
              <w:t>/类</w:t>
            </w:r>
          </w:p>
        </w:tc>
        <w:tc>
          <w:tcPr>
            <w:tcW w:w="0" w:type="auto"/>
            <w:shd w:val="clear" w:color="auto" w:fill="D6DCE4"/>
          </w:tcPr>
          <w:p w14:paraId="21D969CE" w14:textId="77777777" w:rsidR="003507DE" w:rsidRDefault="00000000">
            <w:pPr>
              <w:spacing w:after="0"/>
              <w:jc w:val="center"/>
            </w:pPr>
            <w:proofErr w:type="spellStart"/>
            <w:r>
              <w:rPr>
                <w:rFonts w:ascii="SimHei" w:eastAsia="SimHei" w:hAnsi="SimHei"/>
                <w:b/>
              </w:rPr>
              <w:t>模式角色</w:t>
            </w:r>
            <w:proofErr w:type="spellEnd"/>
          </w:p>
        </w:tc>
        <w:tc>
          <w:tcPr>
            <w:tcW w:w="0" w:type="auto"/>
            <w:shd w:val="clear" w:color="auto" w:fill="D6DCE4"/>
          </w:tcPr>
          <w:p w14:paraId="2CBCCF11" w14:textId="77777777" w:rsidR="003507DE" w:rsidRDefault="00000000">
            <w:pPr>
              <w:spacing w:after="0"/>
              <w:jc w:val="center"/>
            </w:pPr>
            <w:proofErr w:type="spellStart"/>
            <w:r>
              <w:rPr>
                <w:rFonts w:ascii="SimHei" w:eastAsia="SimHei" w:hAnsi="SimHei"/>
                <w:b/>
              </w:rPr>
              <w:t>职责</w:t>
            </w:r>
            <w:proofErr w:type="spellEnd"/>
          </w:p>
        </w:tc>
        <w:tc>
          <w:tcPr>
            <w:tcW w:w="0" w:type="auto"/>
            <w:shd w:val="clear" w:color="auto" w:fill="D6DCE4"/>
          </w:tcPr>
          <w:p w14:paraId="626080BC" w14:textId="77777777" w:rsidR="003507DE" w:rsidRDefault="00000000">
            <w:pPr>
              <w:spacing w:after="0"/>
              <w:jc w:val="center"/>
            </w:pPr>
            <w:proofErr w:type="spellStart"/>
            <w:r>
              <w:rPr>
                <w:rFonts w:ascii="SimHei" w:eastAsia="SimHei" w:hAnsi="SimHei"/>
                <w:b/>
              </w:rPr>
              <w:t>实现时机</w:t>
            </w:r>
            <w:proofErr w:type="spellEnd"/>
          </w:p>
        </w:tc>
      </w:tr>
      <w:tr w:rsidR="003507DE" w14:paraId="2C660798" w14:textId="77777777">
        <w:trPr>
          <w:trHeight w:val="380"/>
          <w:jc w:val="center"/>
        </w:trPr>
        <w:tc>
          <w:tcPr>
            <w:tcW w:w="0" w:type="auto"/>
          </w:tcPr>
          <w:p w14:paraId="1182A071" w14:textId="77777777" w:rsidR="003507DE" w:rsidRDefault="00000000">
            <w:pPr>
              <w:spacing w:after="0"/>
            </w:pPr>
            <w:proofErr w:type="spellStart"/>
            <w:r>
              <w:rPr>
                <w:rFonts w:ascii="SimSun" w:eastAsia="SimSun" w:hAnsi="SimSun"/>
                <w:lang w:eastAsia="zh-CN"/>
              </w:rPr>
              <w:t>AudioProcessor</w:t>
            </w:r>
            <w:proofErr w:type="spellEnd"/>
          </w:p>
        </w:tc>
        <w:tc>
          <w:tcPr>
            <w:tcW w:w="0" w:type="auto"/>
          </w:tcPr>
          <w:p w14:paraId="5B51D6FB" w14:textId="77777777" w:rsidR="003507DE" w:rsidRDefault="00000000">
            <w:pPr>
              <w:spacing w:after="0"/>
            </w:pPr>
            <w:r>
              <w:rPr>
                <w:rFonts w:ascii="SimSun" w:eastAsia="SimSun" w:hAnsi="SimSun"/>
                <w:lang w:eastAsia="zh-CN"/>
              </w:rPr>
              <w:t>Strategy 接口（纯算法核）</w:t>
            </w:r>
          </w:p>
        </w:tc>
        <w:tc>
          <w:tcPr>
            <w:tcW w:w="0" w:type="auto"/>
          </w:tcPr>
          <w:p w14:paraId="6DB14368" w14:textId="77777777" w:rsidR="003507DE" w:rsidRDefault="00000000">
            <w:pPr>
              <w:spacing w:after="0"/>
              <w:rPr>
                <w:lang w:eastAsia="zh-CN"/>
              </w:rPr>
            </w:pPr>
            <w:r>
              <w:rPr>
                <w:rFonts w:ascii="SimSun" w:eastAsia="SimSun" w:hAnsi="SimSun"/>
                <w:lang w:eastAsia="zh-CN"/>
              </w:rPr>
              <w:t>VAD/静音裁剪/重采样/归一化/质检；无 IO/平台依赖；可编译到 WASM</w:t>
            </w:r>
          </w:p>
        </w:tc>
        <w:tc>
          <w:tcPr>
            <w:tcW w:w="0" w:type="auto"/>
          </w:tcPr>
          <w:p w14:paraId="4473E005" w14:textId="77777777" w:rsidR="003507DE" w:rsidRDefault="00000000">
            <w:pPr>
              <w:spacing w:after="0"/>
            </w:pPr>
            <w:r>
              <w:rPr>
                <w:rFonts w:ascii="SimSun" w:eastAsia="SimSun" w:hAnsi="SimSun"/>
                <w:lang w:eastAsia="zh-CN"/>
              </w:rPr>
              <w:t>实验4 抽核</w:t>
            </w:r>
          </w:p>
        </w:tc>
      </w:tr>
      <w:tr w:rsidR="003507DE" w14:paraId="4D981222" w14:textId="77777777">
        <w:trPr>
          <w:trHeight w:val="380"/>
          <w:jc w:val="center"/>
        </w:trPr>
        <w:tc>
          <w:tcPr>
            <w:tcW w:w="0" w:type="auto"/>
          </w:tcPr>
          <w:p w14:paraId="613E1BA6" w14:textId="77777777" w:rsidR="003507DE" w:rsidRDefault="00000000">
            <w:pPr>
              <w:spacing w:after="0"/>
            </w:pPr>
            <w:proofErr w:type="spellStart"/>
            <w:r>
              <w:rPr>
                <w:rFonts w:ascii="SimSun" w:eastAsia="SimSun" w:hAnsi="SimSun"/>
                <w:lang w:eastAsia="zh-CN"/>
              </w:rPr>
              <w:t>ASRProvider</w:t>
            </w:r>
            <w:proofErr w:type="spellEnd"/>
          </w:p>
        </w:tc>
        <w:tc>
          <w:tcPr>
            <w:tcW w:w="0" w:type="auto"/>
          </w:tcPr>
          <w:p w14:paraId="26B78972" w14:textId="77777777" w:rsidR="003507DE" w:rsidRDefault="00000000">
            <w:pPr>
              <w:spacing w:after="0"/>
            </w:pPr>
            <w:r>
              <w:rPr>
                <w:rFonts w:ascii="SimSun" w:eastAsia="SimSun" w:hAnsi="SimSun"/>
                <w:lang w:eastAsia="zh-CN"/>
              </w:rPr>
              <w:t>Strategy 接口</w:t>
            </w:r>
          </w:p>
        </w:tc>
        <w:tc>
          <w:tcPr>
            <w:tcW w:w="0" w:type="auto"/>
          </w:tcPr>
          <w:p w14:paraId="6A20A198" w14:textId="77777777" w:rsidR="003507DE" w:rsidRDefault="00000000">
            <w:pPr>
              <w:spacing w:after="0"/>
            </w:pPr>
            <w:r>
              <w:rPr>
                <w:rFonts w:ascii="SimSun" w:eastAsia="SimSun" w:hAnsi="SimSun"/>
                <w:lang w:eastAsia="zh-CN"/>
              </w:rPr>
              <w:t xml:space="preserve">可切换 ASR 源；与 Python </w:t>
            </w:r>
            <w:proofErr w:type="spellStart"/>
            <w:r>
              <w:rPr>
                <w:rFonts w:ascii="SimSun" w:eastAsia="SimSun" w:hAnsi="SimSun"/>
                <w:lang w:eastAsia="zh-CN"/>
              </w:rPr>
              <w:t>ASRProvider</w:t>
            </w:r>
            <w:proofErr w:type="spellEnd"/>
            <w:r>
              <w:rPr>
                <w:rFonts w:ascii="SimSun" w:eastAsia="SimSun" w:hAnsi="SimSun"/>
                <w:lang w:eastAsia="zh-CN"/>
              </w:rPr>
              <w:t xml:space="preserve"> 接口语义对齐</w:t>
            </w:r>
          </w:p>
        </w:tc>
        <w:tc>
          <w:tcPr>
            <w:tcW w:w="0" w:type="auto"/>
          </w:tcPr>
          <w:p w14:paraId="00E4337E" w14:textId="77777777" w:rsidR="003507DE" w:rsidRDefault="00000000">
            <w:pPr>
              <w:spacing w:after="0"/>
            </w:pPr>
            <w:r>
              <w:rPr>
                <w:rFonts w:ascii="SimSun" w:eastAsia="SimSun" w:hAnsi="SimSun"/>
                <w:lang w:eastAsia="zh-CN"/>
              </w:rPr>
              <w:t>后续实时语音任务</w:t>
            </w:r>
          </w:p>
        </w:tc>
      </w:tr>
      <w:tr w:rsidR="003507DE" w14:paraId="261BC2E9" w14:textId="77777777">
        <w:trPr>
          <w:trHeight w:val="380"/>
          <w:jc w:val="center"/>
        </w:trPr>
        <w:tc>
          <w:tcPr>
            <w:tcW w:w="0" w:type="auto"/>
          </w:tcPr>
          <w:p w14:paraId="5DFC8661" w14:textId="77777777" w:rsidR="003507DE" w:rsidRDefault="00000000">
            <w:pPr>
              <w:spacing w:after="0"/>
            </w:pPr>
            <w:proofErr w:type="spellStart"/>
            <w:r>
              <w:rPr>
                <w:rFonts w:ascii="SimSun" w:eastAsia="SimSun" w:hAnsi="SimSun"/>
                <w:lang w:eastAsia="zh-CN"/>
              </w:rPr>
              <w:t>RealtimeGateway</w:t>
            </w:r>
            <w:proofErr w:type="spellEnd"/>
          </w:p>
        </w:tc>
        <w:tc>
          <w:tcPr>
            <w:tcW w:w="0" w:type="auto"/>
          </w:tcPr>
          <w:p w14:paraId="3BBC2F59" w14:textId="77777777" w:rsidR="003507DE" w:rsidRDefault="00000000">
            <w:pPr>
              <w:spacing w:after="0"/>
            </w:pPr>
            <w:r>
              <w:rPr>
                <w:rFonts w:ascii="SimSun" w:eastAsia="SimSun" w:hAnsi="SimSun"/>
                <w:lang w:eastAsia="zh-CN"/>
              </w:rPr>
              <w:t>Adapter（常驻服务）</w:t>
            </w:r>
          </w:p>
        </w:tc>
        <w:tc>
          <w:tcPr>
            <w:tcW w:w="0" w:type="auto"/>
          </w:tcPr>
          <w:p w14:paraId="3D7149B1" w14:textId="77777777" w:rsidR="003507DE" w:rsidRDefault="00000000">
            <w:pPr>
              <w:spacing w:after="0"/>
            </w:pPr>
            <w:r>
              <w:rPr>
                <w:rFonts w:ascii="SimSun" w:eastAsia="SimSun" w:hAnsi="SimSun"/>
                <w:lang w:eastAsia="zh-CN"/>
              </w:rPr>
              <w:t xml:space="preserve">适配 </w:t>
            </w:r>
            <w:proofErr w:type="spellStart"/>
            <w:r>
              <w:rPr>
                <w:rFonts w:ascii="SimSun" w:eastAsia="SimSun" w:hAnsi="SimSun"/>
                <w:lang w:eastAsia="zh-CN"/>
              </w:rPr>
              <w:t>openspeech</w:t>
            </w:r>
            <w:proofErr w:type="spellEnd"/>
            <w:r>
              <w:rPr>
                <w:rFonts w:ascii="SimSun" w:eastAsia="SimSun" w:hAnsi="SimSun"/>
                <w:lang w:eastAsia="zh-CN"/>
              </w:rPr>
              <w:t xml:space="preserve"> 二进制协议；输出内部转写事件流；复用 protocol.cpp</w:t>
            </w:r>
          </w:p>
        </w:tc>
        <w:tc>
          <w:tcPr>
            <w:tcW w:w="0" w:type="auto"/>
          </w:tcPr>
          <w:p w14:paraId="3E24D568" w14:textId="77777777" w:rsidR="003507DE" w:rsidRDefault="00000000">
            <w:pPr>
              <w:spacing w:after="0"/>
            </w:pPr>
            <w:r>
              <w:rPr>
                <w:rFonts w:ascii="SimSun" w:eastAsia="SimSun" w:hAnsi="SimSun"/>
                <w:lang w:eastAsia="zh-CN"/>
              </w:rPr>
              <w:t>后续实时语音任务</w:t>
            </w:r>
          </w:p>
        </w:tc>
      </w:tr>
      <w:tr w:rsidR="003507DE" w14:paraId="7C490852" w14:textId="77777777">
        <w:trPr>
          <w:trHeight w:val="380"/>
          <w:jc w:val="center"/>
        </w:trPr>
        <w:tc>
          <w:tcPr>
            <w:tcW w:w="0" w:type="auto"/>
          </w:tcPr>
          <w:p w14:paraId="12112D1A" w14:textId="77777777" w:rsidR="003507DE" w:rsidRDefault="00000000">
            <w:pPr>
              <w:spacing w:after="0"/>
            </w:pPr>
            <w:proofErr w:type="spellStart"/>
            <w:r>
              <w:rPr>
                <w:rFonts w:ascii="SimSun" w:eastAsia="SimSun" w:hAnsi="SimSun"/>
                <w:lang w:eastAsia="zh-CN"/>
              </w:rPr>
              <w:t>FallbackPipeline</w:t>
            </w:r>
            <w:proofErr w:type="spellEnd"/>
          </w:p>
        </w:tc>
        <w:tc>
          <w:tcPr>
            <w:tcW w:w="0" w:type="auto"/>
          </w:tcPr>
          <w:p w14:paraId="37FC0AB9" w14:textId="77777777" w:rsidR="003507DE" w:rsidRDefault="00000000">
            <w:pPr>
              <w:spacing w:after="0"/>
            </w:pPr>
            <w:r>
              <w:rPr>
                <w:rFonts w:ascii="SimSun" w:eastAsia="SimSun" w:hAnsi="SimSun"/>
                <w:lang w:eastAsia="zh-CN"/>
              </w:rPr>
              <w:t>Chain of Responsibility</w:t>
            </w:r>
          </w:p>
        </w:tc>
        <w:tc>
          <w:tcPr>
            <w:tcW w:w="0" w:type="auto"/>
          </w:tcPr>
          <w:p w14:paraId="5B343199" w14:textId="77777777" w:rsidR="003507DE" w:rsidRDefault="00000000">
            <w:pPr>
              <w:spacing w:after="0"/>
              <w:rPr>
                <w:lang w:eastAsia="zh-CN"/>
              </w:rPr>
            </w:pPr>
            <w:r>
              <w:rPr>
                <w:rFonts w:ascii="SimSun" w:eastAsia="SimSun" w:hAnsi="SimSun"/>
                <w:lang w:eastAsia="zh-CN"/>
              </w:rPr>
              <w:t>实时 ASR 失败→批处理兜底；与 Python 侧降级链原理相同</w:t>
            </w:r>
          </w:p>
        </w:tc>
        <w:tc>
          <w:tcPr>
            <w:tcW w:w="0" w:type="auto"/>
          </w:tcPr>
          <w:p w14:paraId="7C5FA4FA" w14:textId="77777777" w:rsidR="003507DE" w:rsidRDefault="00000000">
            <w:pPr>
              <w:spacing w:after="0"/>
            </w:pPr>
            <w:r>
              <w:rPr>
                <w:rFonts w:ascii="SimSun" w:eastAsia="SimSun" w:hAnsi="SimSun"/>
                <w:lang w:eastAsia="zh-CN"/>
              </w:rPr>
              <w:t>后续实时语音任务</w:t>
            </w:r>
          </w:p>
        </w:tc>
      </w:tr>
      <w:tr w:rsidR="003507DE" w14:paraId="70B3507F" w14:textId="77777777">
        <w:trPr>
          <w:trHeight w:val="380"/>
          <w:jc w:val="center"/>
        </w:trPr>
        <w:tc>
          <w:tcPr>
            <w:tcW w:w="0" w:type="auto"/>
          </w:tcPr>
          <w:p w14:paraId="18D13B96" w14:textId="77777777" w:rsidR="003507DE" w:rsidRDefault="00000000">
            <w:pPr>
              <w:spacing w:after="0"/>
            </w:pPr>
            <w:r>
              <w:rPr>
                <w:rFonts w:ascii="SimSun" w:eastAsia="SimSun" w:hAnsi="SimSun"/>
                <w:lang w:eastAsia="zh-CN"/>
              </w:rPr>
              <w:lastRenderedPageBreak/>
              <w:t>Scorer（现存）</w:t>
            </w:r>
          </w:p>
        </w:tc>
        <w:tc>
          <w:tcPr>
            <w:tcW w:w="0" w:type="auto"/>
          </w:tcPr>
          <w:p w14:paraId="2DE79E78" w14:textId="77777777" w:rsidR="003507DE" w:rsidRDefault="00000000">
            <w:pPr>
              <w:spacing w:after="0"/>
            </w:pPr>
            <w:r>
              <w:rPr>
                <w:rFonts w:ascii="SimSun" w:eastAsia="SimSun" w:hAnsi="SimSun"/>
                <w:lang w:eastAsia="zh-CN"/>
              </w:rPr>
              <w:t>Strategy 实例（设计遗产）</w:t>
            </w:r>
          </w:p>
        </w:tc>
        <w:tc>
          <w:tcPr>
            <w:tcW w:w="0" w:type="auto"/>
          </w:tcPr>
          <w:p w14:paraId="29B7252E" w14:textId="77777777" w:rsidR="003507DE" w:rsidRDefault="00000000">
            <w:pPr>
              <w:spacing w:after="0"/>
            </w:pPr>
            <w:proofErr w:type="spellStart"/>
            <w:r>
              <w:rPr>
                <w:rFonts w:ascii="SimSun" w:eastAsia="SimSun" w:hAnsi="SimSun"/>
                <w:lang w:eastAsia="zh-CN"/>
              </w:rPr>
              <w:t>ScorerBackend</w:t>
            </w:r>
            <w:proofErr w:type="spellEnd"/>
            <w:r>
              <w:rPr>
                <w:rFonts w:ascii="SimSun" w:eastAsia="SimSun" w:hAnsi="SimSun"/>
                <w:lang w:eastAsia="zh-CN"/>
              </w:rPr>
              <w:t>{Codex/OpenAI/Claude/Heuristic}；佐证「C++ 早已有策略模式」</w:t>
            </w:r>
          </w:p>
        </w:tc>
        <w:tc>
          <w:tcPr>
            <w:tcW w:w="0" w:type="auto"/>
          </w:tcPr>
          <w:p w14:paraId="721A2967" w14:textId="77777777" w:rsidR="003507DE" w:rsidRDefault="00000000">
            <w:pPr>
              <w:spacing w:after="0"/>
            </w:pPr>
            <w:r>
              <w:rPr>
                <w:rFonts w:ascii="SimSun" w:eastAsia="SimSun" w:hAnsi="SimSun"/>
                <w:lang w:eastAsia="zh-CN"/>
              </w:rPr>
              <w:t>已存在</w:t>
            </w:r>
          </w:p>
        </w:tc>
      </w:tr>
    </w:tbl>
    <w:p w14:paraId="2A24108C" w14:textId="77777777" w:rsidR="003507DE" w:rsidRDefault="00000000">
      <w:pPr>
        <w:pBdr>
          <w:bottom w:val="single" w:sz="6" w:space="4" w:color="4472C4"/>
        </w:pBdr>
        <w:spacing w:before="240" w:after="120"/>
        <w:rPr>
          <w:lang w:eastAsia="zh-CN"/>
        </w:rPr>
      </w:pPr>
      <w:r>
        <w:rPr>
          <w:rFonts w:ascii="SimHei" w:eastAsia="SimHei" w:hAnsi="SimHei"/>
          <w:b/>
          <w:sz w:val="30"/>
          <w:lang w:eastAsia="zh-CN"/>
        </w:rPr>
        <w:t>十一、重构前后对比</w:t>
      </w:r>
    </w:p>
    <w:p w14:paraId="449BA0CD" w14:textId="77777777" w:rsidR="003507DE" w:rsidRDefault="00000000">
      <w:pPr>
        <w:spacing w:before="160" w:after="80"/>
        <w:rPr>
          <w:lang w:eastAsia="zh-CN"/>
        </w:rPr>
      </w:pPr>
      <w:r>
        <w:rPr>
          <w:rFonts w:ascii="SimHei" w:eastAsia="SimHei" w:hAnsi="SimHei"/>
          <w:b/>
          <w:sz w:val="26"/>
          <w:lang w:eastAsia="zh-CN"/>
        </w:rPr>
        <w:t>11.1 接口层对比</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7"/>
        <w:gridCol w:w="3861"/>
        <w:gridCol w:w="3952"/>
      </w:tblGrid>
      <w:tr w:rsidR="003507DE" w14:paraId="21DE0AA6" w14:textId="77777777">
        <w:trPr>
          <w:trHeight w:val="400"/>
          <w:jc w:val="center"/>
        </w:trPr>
        <w:tc>
          <w:tcPr>
            <w:tcW w:w="0" w:type="auto"/>
            <w:shd w:val="clear" w:color="auto" w:fill="D6DCE4"/>
          </w:tcPr>
          <w:p w14:paraId="2174BF6D" w14:textId="77777777" w:rsidR="003507DE" w:rsidRDefault="00000000">
            <w:pPr>
              <w:spacing w:after="0"/>
              <w:jc w:val="center"/>
            </w:pPr>
            <w:proofErr w:type="spellStart"/>
            <w:r>
              <w:rPr>
                <w:rFonts w:ascii="SimHei" w:eastAsia="SimHei" w:hAnsi="SimHei"/>
                <w:b/>
              </w:rPr>
              <w:t>维度</w:t>
            </w:r>
            <w:proofErr w:type="spellEnd"/>
          </w:p>
        </w:tc>
        <w:tc>
          <w:tcPr>
            <w:tcW w:w="0" w:type="auto"/>
            <w:shd w:val="clear" w:color="auto" w:fill="D6DCE4"/>
          </w:tcPr>
          <w:p w14:paraId="16E0821B" w14:textId="77777777" w:rsidR="003507DE" w:rsidRDefault="00000000">
            <w:pPr>
              <w:spacing w:after="0"/>
              <w:jc w:val="center"/>
            </w:pPr>
            <w:proofErr w:type="spellStart"/>
            <w:r>
              <w:rPr>
                <w:rFonts w:ascii="SimHei" w:eastAsia="SimHei" w:hAnsi="SimHei"/>
                <w:b/>
              </w:rPr>
              <w:t>重构前</w:t>
            </w:r>
            <w:proofErr w:type="spellEnd"/>
          </w:p>
        </w:tc>
        <w:tc>
          <w:tcPr>
            <w:tcW w:w="0" w:type="auto"/>
            <w:shd w:val="clear" w:color="auto" w:fill="D6DCE4"/>
          </w:tcPr>
          <w:p w14:paraId="3DEC008E" w14:textId="77777777" w:rsidR="003507DE" w:rsidRDefault="00000000">
            <w:pPr>
              <w:spacing w:after="0"/>
              <w:jc w:val="center"/>
            </w:pPr>
            <w:proofErr w:type="spellStart"/>
            <w:r>
              <w:rPr>
                <w:rFonts w:ascii="SimHei" w:eastAsia="SimHei" w:hAnsi="SimHei"/>
                <w:b/>
              </w:rPr>
              <w:t>重构后</w:t>
            </w:r>
            <w:proofErr w:type="spellEnd"/>
          </w:p>
        </w:tc>
      </w:tr>
      <w:tr w:rsidR="003507DE" w14:paraId="6340B382" w14:textId="77777777">
        <w:trPr>
          <w:trHeight w:val="380"/>
          <w:jc w:val="center"/>
        </w:trPr>
        <w:tc>
          <w:tcPr>
            <w:tcW w:w="0" w:type="auto"/>
          </w:tcPr>
          <w:p w14:paraId="5E4B4B95" w14:textId="77777777" w:rsidR="003507DE" w:rsidRDefault="00000000">
            <w:pPr>
              <w:spacing w:after="0"/>
            </w:pPr>
            <w:r>
              <w:rPr>
                <w:rFonts w:ascii="SimSun" w:eastAsia="SimSun" w:hAnsi="SimSun"/>
                <w:lang w:eastAsia="zh-CN"/>
              </w:rPr>
              <w:t>provider 选择</w:t>
            </w:r>
          </w:p>
        </w:tc>
        <w:tc>
          <w:tcPr>
            <w:tcW w:w="0" w:type="auto"/>
          </w:tcPr>
          <w:p w14:paraId="099F85B3" w14:textId="77777777" w:rsidR="003507DE" w:rsidRDefault="00000000">
            <w:pPr>
              <w:spacing w:after="0"/>
            </w:pPr>
            <w:proofErr w:type="spellStart"/>
            <w:r>
              <w:rPr>
                <w:rFonts w:ascii="SimSun" w:eastAsia="SimSun" w:hAnsi="SimSun"/>
                <w:lang w:eastAsia="zh-CN"/>
              </w:rPr>
              <w:t>select_provider_adapter</w:t>
            </w:r>
            <w:proofErr w:type="spellEnd"/>
            <w:r>
              <w:rPr>
                <w:rFonts w:ascii="SimSun" w:eastAsia="SimSun" w:hAnsi="SimSun"/>
                <w:lang w:eastAsia="zh-CN"/>
              </w:rPr>
              <w:t>() 的 if/</w:t>
            </w:r>
            <w:proofErr w:type="spellStart"/>
            <w:r>
              <w:rPr>
                <w:rFonts w:ascii="SimSun" w:eastAsia="SimSun" w:hAnsi="SimSun"/>
                <w:lang w:eastAsia="zh-CN"/>
              </w:rPr>
              <w:t>elif</w:t>
            </w:r>
            <w:proofErr w:type="spellEnd"/>
            <w:r>
              <w:rPr>
                <w:rFonts w:ascii="SimSun" w:eastAsia="SimSun" w:hAnsi="SimSun"/>
                <w:lang w:eastAsia="zh-CN"/>
              </w:rPr>
              <w:t>，枚举具体类，新增 provider 必须改这里</w:t>
            </w:r>
          </w:p>
        </w:tc>
        <w:tc>
          <w:tcPr>
            <w:tcW w:w="0" w:type="auto"/>
          </w:tcPr>
          <w:p w14:paraId="47D8CD17" w14:textId="77777777" w:rsidR="003507DE" w:rsidRDefault="00000000">
            <w:pPr>
              <w:spacing w:after="0"/>
            </w:pPr>
            <w:proofErr w:type="spellStart"/>
            <w:r>
              <w:rPr>
                <w:rFonts w:ascii="SimSun" w:eastAsia="SimSun" w:hAnsi="SimSun"/>
                <w:lang w:eastAsia="zh-CN"/>
              </w:rPr>
              <w:t>resolve_provider_route</w:t>
            </w:r>
            <w:proofErr w:type="spellEnd"/>
            <w:r>
              <w:rPr>
                <w:rFonts w:ascii="SimSun" w:eastAsia="SimSun" w:hAnsi="SimSun"/>
                <w:lang w:eastAsia="zh-CN"/>
              </w:rPr>
              <w:t xml:space="preserve">() → </w:t>
            </w:r>
            <w:proofErr w:type="spellStart"/>
            <w:r>
              <w:rPr>
                <w:rFonts w:ascii="SimSun" w:eastAsia="SimSun" w:hAnsi="SimSun"/>
                <w:lang w:eastAsia="zh-CN"/>
              </w:rPr>
              <w:t>ProviderChain</w:t>
            </w:r>
            <w:proofErr w:type="spellEnd"/>
            <w:r>
              <w:rPr>
                <w:rFonts w:ascii="SimSun" w:eastAsia="SimSun" w:hAnsi="SimSun"/>
                <w:lang w:eastAsia="zh-CN"/>
              </w:rPr>
              <w:t>，新增 provider 只加类+改配置，if/</w:t>
            </w:r>
            <w:proofErr w:type="spellStart"/>
            <w:r>
              <w:rPr>
                <w:rFonts w:ascii="SimSun" w:eastAsia="SimSun" w:hAnsi="SimSun"/>
                <w:lang w:eastAsia="zh-CN"/>
              </w:rPr>
              <w:t>elif</w:t>
            </w:r>
            <w:proofErr w:type="spellEnd"/>
            <w:r>
              <w:rPr>
                <w:rFonts w:ascii="SimSun" w:eastAsia="SimSun" w:hAnsi="SimSun"/>
                <w:lang w:eastAsia="zh-CN"/>
              </w:rPr>
              <w:t xml:space="preserve"> 消失</w:t>
            </w:r>
          </w:p>
        </w:tc>
      </w:tr>
      <w:tr w:rsidR="003507DE" w14:paraId="0A85DF70" w14:textId="77777777">
        <w:trPr>
          <w:trHeight w:val="380"/>
          <w:jc w:val="center"/>
        </w:trPr>
        <w:tc>
          <w:tcPr>
            <w:tcW w:w="0" w:type="auto"/>
          </w:tcPr>
          <w:p w14:paraId="44337F5B" w14:textId="77777777" w:rsidR="003507DE" w:rsidRDefault="00000000">
            <w:pPr>
              <w:spacing w:after="0"/>
            </w:pPr>
            <w:r>
              <w:rPr>
                <w:rFonts w:ascii="SimSun" w:eastAsia="SimSun" w:hAnsi="SimSun"/>
                <w:lang w:eastAsia="zh-CN"/>
              </w:rPr>
              <w:t>降级结构</w:t>
            </w:r>
          </w:p>
        </w:tc>
        <w:tc>
          <w:tcPr>
            <w:tcW w:w="0" w:type="auto"/>
          </w:tcPr>
          <w:p w14:paraId="06A9ACF0" w14:textId="77777777" w:rsidR="003507DE" w:rsidRDefault="00000000">
            <w:pPr>
              <w:spacing w:after="0"/>
            </w:pPr>
            <w:r>
              <w:rPr>
                <w:rFonts w:ascii="SimSun" w:eastAsia="SimSun" w:hAnsi="SimSun"/>
                <w:lang w:eastAsia="zh-CN"/>
              </w:rPr>
              <w:t>降级逻辑散落在编排层，人工维护；fallback 可能无意间冒充 SUCCESS</w:t>
            </w:r>
          </w:p>
        </w:tc>
        <w:tc>
          <w:tcPr>
            <w:tcW w:w="0" w:type="auto"/>
          </w:tcPr>
          <w:p w14:paraId="365C35BA" w14:textId="77777777" w:rsidR="003507DE" w:rsidRDefault="00000000">
            <w:pPr>
              <w:spacing w:after="0"/>
            </w:pPr>
            <w:proofErr w:type="spellStart"/>
            <w:r>
              <w:rPr>
                <w:rFonts w:ascii="SimSun" w:eastAsia="SimSun" w:hAnsi="SimSun"/>
                <w:lang w:eastAsia="zh-CN"/>
              </w:rPr>
              <w:t>FallbackProvider</w:t>
            </w:r>
            <w:proofErr w:type="spellEnd"/>
            <w:r>
              <w:rPr>
                <w:rFonts w:ascii="SimSun" w:eastAsia="SimSun" w:hAnsi="SimSun"/>
                <w:lang w:eastAsia="zh-CN"/>
              </w:rPr>
              <w:t xml:space="preserve"> 结构上只能产出 FALLBACK；Chain 串联隐式变显式</w:t>
            </w:r>
          </w:p>
        </w:tc>
      </w:tr>
      <w:tr w:rsidR="003507DE" w14:paraId="26E72095" w14:textId="77777777">
        <w:trPr>
          <w:trHeight w:val="380"/>
          <w:jc w:val="center"/>
        </w:trPr>
        <w:tc>
          <w:tcPr>
            <w:tcW w:w="0" w:type="auto"/>
          </w:tcPr>
          <w:p w14:paraId="4CD98E60" w14:textId="77777777" w:rsidR="003507DE" w:rsidRDefault="00000000">
            <w:pPr>
              <w:spacing w:after="0"/>
            </w:pPr>
            <w:r>
              <w:rPr>
                <w:rFonts w:ascii="SimSun" w:eastAsia="SimSun" w:hAnsi="SimSun"/>
                <w:lang w:eastAsia="zh-CN"/>
              </w:rPr>
              <w:t>骨架重复</w:t>
            </w:r>
          </w:p>
        </w:tc>
        <w:tc>
          <w:tcPr>
            <w:tcW w:w="0" w:type="auto"/>
          </w:tcPr>
          <w:p w14:paraId="5137C5AD" w14:textId="77777777" w:rsidR="003507DE" w:rsidRDefault="00000000">
            <w:pPr>
              <w:spacing w:after="0"/>
            </w:pPr>
            <w:proofErr w:type="spellStart"/>
            <w:r>
              <w:rPr>
                <w:rFonts w:ascii="SimSun" w:eastAsia="SimSun" w:hAnsi="SimSun"/>
                <w:lang w:eastAsia="zh-CN"/>
              </w:rPr>
              <w:t>WritingScore</w:t>
            </w:r>
            <w:proofErr w:type="spellEnd"/>
            <w:r>
              <w:rPr>
                <w:rFonts w:ascii="SimSun" w:eastAsia="SimSun" w:hAnsi="SimSun"/>
                <w:lang w:eastAsia="zh-CN"/>
              </w:rPr>
              <w:t xml:space="preserve"> 与 </w:t>
            </w:r>
            <w:proofErr w:type="spellStart"/>
            <w:r>
              <w:rPr>
                <w:rFonts w:ascii="SimSun" w:eastAsia="SimSun" w:hAnsi="SimSun"/>
                <w:lang w:eastAsia="zh-CN"/>
              </w:rPr>
              <w:t>SpeakingReport</w:t>
            </w:r>
            <w:proofErr w:type="spellEnd"/>
            <w:r>
              <w:rPr>
                <w:rFonts w:ascii="SimSun" w:eastAsia="SimSun" w:hAnsi="SimSun"/>
                <w:lang w:eastAsia="zh-CN"/>
              </w:rPr>
              <w:t xml:space="preserve"> 两份几乎相同的 run() 骨架</w:t>
            </w:r>
          </w:p>
        </w:tc>
        <w:tc>
          <w:tcPr>
            <w:tcW w:w="0" w:type="auto"/>
          </w:tcPr>
          <w:p w14:paraId="63A75EA7" w14:textId="77777777" w:rsidR="003507DE" w:rsidRDefault="00000000">
            <w:pPr>
              <w:spacing w:after="0"/>
            </w:pPr>
            <w:proofErr w:type="spellStart"/>
            <w:r>
              <w:rPr>
                <w:rFonts w:ascii="SimSun" w:eastAsia="SimSun" w:hAnsi="SimSun"/>
                <w:lang w:eastAsia="zh-CN"/>
              </w:rPr>
              <w:t>AiTaskTemplate</w:t>
            </w:r>
            <w:proofErr w:type="spellEnd"/>
            <w:r>
              <w:rPr>
                <w:rFonts w:ascii="SimSun" w:eastAsia="SimSun" w:hAnsi="SimSun"/>
                <w:lang w:eastAsia="zh-CN"/>
              </w:rPr>
              <w:t xml:space="preserve"> 提取骨架，子类各填两个钩子，骨架改一处生效两处</w:t>
            </w:r>
          </w:p>
        </w:tc>
      </w:tr>
      <w:tr w:rsidR="003507DE" w14:paraId="1A73B13E" w14:textId="77777777">
        <w:trPr>
          <w:trHeight w:val="380"/>
          <w:jc w:val="center"/>
        </w:trPr>
        <w:tc>
          <w:tcPr>
            <w:tcW w:w="0" w:type="auto"/>
          </w:tcPr>
          <w:p w14:paraId="0BD9CDE6" w14:textId="77777777" w:rsidR="003507DE" w:rsidRDefault="00000000">
            <w:pPr>
              <w:spacing w:after="0"/>
            </w:pPr>
            <w:r>
              <w:rPr>
                <w:rFonts w:ascii="SimSun" w:eastAsia="SimSun" w:hAnsi="SimSun"/>
                <w:lang w:eastAsia="zh-CN"/>
              </w:rPr>
              <w:t>部署阻断</w:t>
            </w:r>
          </w:p>
        </w:tc>
        <w:tc>
          <w:tcPr>
            <w:tcW w:w="0" w:type="auto"/>
          </w:tcPr>
          <w:p w14:paraId="3DBC94E5" w14:textId="77777777" w:rsidR="003507DE" w:rsidRDefault="00000000">
            <w:pPr>
              <w:spacing w:after="0"/>
            </w:pPr>
            <w:r>
              <w:rPr>
                <w:rFonts w:ascii="SimSun" w:eastAsia="SimSun" w:hAnsi="SimSun"/>
                <w:lang w:eastAsia="zh-CN"/>
              </w:rPr>
              <w:t>所有路径依赖 codex CLI，云端无 codex 命令，无法部署</w:t>
            </w:r>
          </w:p>
        </w:tc>
        <w:tc>
          <w:tcPr>
            <w:tcW w:w="0" w:type="auto"/>
          </w:tcPr>
          <w:p w14:paraId="06A8F2B5" w14:textId="77777777" w:rsidR="003507DE" w:rsidRDefault="00000000">
            <w:pPr>
              <w:spacing w:after="0"/>
            </w:pPr>
            <w:proofErr w:type="spellStart"/>
            <w:r>
              <w:rPr>
                <w:rFonts w:ascii="SimSun" w:eastAsia="SimSun" w:hAnsi="SimSun"/>
                <w:lang w:eastAsia="zh-CN"/>
              </w:rPr>
              <w:t>HttpApiProvider</w:t>
            </w:r>
            <w:proofErr w:type="spellEnd"/>
            <w:r>
              <w:rPr>
                <w:rFonts w:ascii="SimSun" w:eastAsia="SimSun" w:hAnsi="SimSun"/>
                <w:lang w:eastAsia="zh-CN"/>
              </w:rPr>
              <w:t xml:space="preserve"> 直连 OpenAI 兼容 API，无 CLI 依赖，可部署</w:t>
            </w:r>
          </w:p>
        </w:tc>
      </w:tr>
      <w:tr w:rsidR="003507DE" w14:paraId="724DEDD3" w14:textId="77777777">
        <w:trPr>
          <w:trHeight w:val="380"/>
          <w:jc w:val="center"/>
        </w:trPr>
        <w:tc>
          <w:tcPr>
            <w:tcW w:w="0" w:type="auto"/>
          </w:tcPr>
          <w:p w14:paraId="636366CC" w14:textId="77777777" w:rsidR="003507DE" w:rsidRDefault="00000000">
            <w:pPr>
              <w:spacing w:after="0"/>
            </w:pPr>
            <w:r>
              <w:rPr>
                <w:rFonts w:ascii="SimSun" w:eastAsia="SimSun" w:hAnsi="SimSun"/>
                <w:lang w:eastAsia="zh-CN"/>
              </w:rPr>
              <w:t>测试隔离</w:t>
            </w:r>
          </w:p>
        </w:tc>
        <w:tc>
          <w:tcPr>
            <w:tcW w:w="0" w:type="auto"/>
          </w:tcPr>
          <w:p w14:paraId="776B80B0" w14:textId="77777777" w:rsidR="003507DE" w:rsidRDefault="00000000">
            <w:pPr>
              <w:spacing w:after="0"/>
            </w:pPr>
            <w:r>
              <w:rPr>
                <w:rFonts w:ascii="SimSun" w:eastAsia="SimSun" w:hAnsi="SimSun"/>
                <w:lang w:eastAsia="zh-CN"/>
              </w:rPr>
              <w:t>测试必须 mock subprocess 或真实调用 Codex</w:t>
            </w:r>
          </w:p>
        </w:tc>
        <w:tc>
          <w:tcPr>
            <w:tcW w:w="0" w:type="auto"/>
          </w:tcPr>
          <w:p w14:paraId="7234E54F" w14:textId="77777777" w:rsidR="003507DE" w:rsidRDefault="00000000">
            <w:pPr>
              <w:spacing w:after="0"/>
            </w:pPr>
            <w:proofErr w:type="spellStart"/>
            <w:r>
              <w:rPr>
                <w:rFonts w:ascii="SimSun" w:eastAsia="SimSun" w:hAnsi="SimSun"/>
                <w:lang w:eastAsia="zh-CN"/>
              </w:rPr>
              <w:t>MockSuccessProvider</w:t>
            </w:r>
            <w:proofErr w:type="spellEnd"/>
            <w:r>
              <w:rPr>
                <w:rFonts w:ascii="SimSun" w:eastAsia="SimSun" w:hAnsi="SimSun"/>
                <w:lang w:eastAsia="zh-CN"/>
              </w:rPr>
              <w:t xml:space="preserve"> 不依赖外部，provider 层单元测试可独立运行</w:t>
            </w:r>
          </w:p>
        </w:tc>
      </w:tr>
    </w:tbl>
    <w:p w14:paraId="32A9A7AC" w14:textId="77777777" w:rsidR="003507DE" w:rsidRDefault="00000000">
      <w:pPr>
        <w:pBdr>
          <w:bottom w:val="single" w:sz="6" w:space="4" w:color="4472C4"/>
        </w:pBdr>
        <w:spacing w:before="240" w:after="120"/>
        <w:rPr>
          <w:lang w:eastAsia="zh-CN"/>
        </w:rPr>
      </w:pPr>
      <w:r>
        <w:rPr>
          <w:rFonts w:ascii="SimHei" w:eastAsia="SimHei" w:hAnsi="SimHei"/>
          <w:b/>
          <w:sz w:val="30"/>
          <w:lang w:eastAsia="zh-CN"/>
        </w:rPr>
        <w:t>十二、测试与验证</w:t>
      </w:r>
    </w:p>
    <w:p w14:paraId="31923A3E" w14:textId="77777777" w:rsidR="003507DE" w:rsidRDefault="00000000">
      <w:pPr>
        <w:spacing w:before="20" w:after="60"/>
        <w:rPr>
          <w:rFonts w:ascii="SimSun" w:eastAsia="SimSun" w:hAnsi="SimSun"/>
          <w:lang w:eastAsia="zh-CN"/>
        </w:rPr>
      </w:pPr>
      <w:r>
        <w:rPr>
          <w:rFonts w:ascii="SimSun" w:eastAsia="SimSun" w:hAnsi="SimSun"/>
          <w:lang w:eastAsia="zh-CN"/>
        </w:rPr>
        <w:t xml:space="preserve">重构过程中全程保持 apps.ai 和 </w:t>
      </w:r>
      <w:proofErr w:type="spellStart"/>
      <w:r>
        <w:rPr>
          <w:rFonts w:ascii="SimSun" w:eastAsia="SimSun" w:hAnsi="SimSun"/>
          <w:lang w:eastAsia="zh-CN"/>
        </w:rPr>
        <w:t>apps.speaking</w:t>
      </w:r>
      <w:proofErr w:type="spellEnd"/>
      <w:r>
        <w:rPr>
          <w:rFonts w:ascii="SimSun" w:eastAsia="SimSun" w:hAnsi="SimSun"/>
          <w:lang w:eastAsia="zh-CN"/>
        </w:rPr>
        <w:t xml:space="preserve"> 测试通过，不引入新失败。项目约有 290 个测试函数，其中 apps.ai 模块覆盖了 provider 链路、任务状态机、降级行为等核心场景。</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3"/>
        <w:gridCol w:w="5645"/>
        <w:gridCol w:w="1542"/>
      </w:tblGrid>
      <w:tr w:rsidR="003507DE" w14:paraId="69B26254" w14:textId="77777777">
        <w:trPr>
          <w:trHeight w:val="400"/>
          <w:jc w:val="center"/>
        </w:trPr>
        <w:tc>
          <w:tcPr>
            <w:tcW w:w="0" w:type="auto"/>
            <w:shd w:val="clear" w:color="auto" w:fill="D6DCE4"/>
          </w:tcPr>
          <w:p w14:paraId="51D11E4F" w14:textId="77777777" w:rsidR="003507DE" w:rsidRDefault="00000000">
            <w:pPr>
              <w:spacing w:after="0"/>
              <w:jc w:val="center"/>
            </w:pPr>
            <w:proofErr w:type="spellStart"/>
            <w:r>
              <w:rPr>
                <w:rFonts w:ascii="SimHei" w:eastAsia="SimHei" w:hAnsi="SimHei"/>
                <w:b/>
              </w:rPr>
              <w:t>验证项</w:t>
            </w:r>
            <w:proofErr w:type="spellEnd"/>
          </w:p>
        </w:tc>
        <w:tc>
          <w:tcPr>
            <w:tcW w:w="0" w:type="auto"/>
            <w:shd w:val="clear" w:color="auto" w:fill="D6DCE4"/>
          </w:tcPr>
          <w:p w14:paraId="5E84A8F8" w14:textId="77777777" w:rsidR="003507DE" w:rsidRDefault="00000000">
            <w:pPr>
              <w:spacing w:after="0"/>
              <w:jc w:val="center"/>
            </w:pPr>
            <w:proofErr w:type="spellStart"/>
            <w:r>
              <w:rPr>
                <w:rFonts w:ascii="SimHei" w:eastAsia="SimHei" w:hAnsi="SimHei"/>
                <w:b/>
              </w:rPr>
              <w:t>命令</w:t>
            </w:r>
            <w:proofErr w:type="spellEnd"/>
          </w:p>
        </w:tc>
        <w:tc>
          <w:tcPr>
            <w:tcW w:w="0" w:type="auto"/>
            <w:shd w:val="clear" w:color="auto" w:fill="D6DCE4"/>
          </w:tcPr>
          <w:p w14:paraId="22531DFE" w14:textId="77777777" w:rsidR="003507DE" w:rsidRDefault="00000000">
            <w:pPr>
              <w:spacing w:after="0"/>
              <w:jc w:val="center"/>
            </w:pPr>
            <w:proofErr w:type="spellStart"/>
            <w:r>
              <w:rPr>
                <w:rFonts w:ascii="SimHei" w:eastAsia="SimHei" w:hAnsi="SimHei"/>
                <w:b/>
              </w:rPr>
              <w:t>结果</w:t>
            </w:r>
            <w:proofErr w:type="spellEnd"/>
          </w:p>
        </w:tc>
      </w:tr>
      <w:tr w:rsidR="003507DE" w14:paraId="14BB6198" w14:textId="77777777">
        <w:trPr>
          <w:trHeight w:val="380"/>
          <w:jc w:val="center"/>
        </w:trPr>
        <w:tc>
          <w:tcPr>
            <w:tcW w:w="0" w:type="auto"/>
          </w:tcPr>
          <w:p w14:paraId="7B730E2C" w14:textId="77777777" w:rsidR="003507DE" w:rsidRDefault="00000000">
            <w:pPr>
              <w:spacing w:after="0"/>
            </w:pPr>
            <w:r>
              <w:rPr>
                <w:rFonts w:ascii="SimSun" w:eastAsia="SimSun" w:hAnsi="SimSun"/>
                <w:lang w:eastAsia="zh-CN"/>
              </w:rPr>
              <w:t>Django 系统检查</w:t>
            </w:r>
          </w:p>
        </w:tc>
        <w:tc>
          <w:tcPr>
            <w:tcW w:w="0" w:type="auto"/>
          </w:tcPr>
          <w:p w14:paraId="07F3B023" w14:textId="77777777" w:rsidR="003507DE" w:rsidRDefault="00000000">
            <w:pPr>
              <w:spacing w:after="0"/>
            </w:pPr>
            <w:proofErr w:type="gramStart"/>
            <w:r>
              <w:rPr>
                <w:rFonts w:ascii="SimSun" w:eastAsia="SimSun" w:hAnsi="SimSun"/>
                <w:lang w:eastAsia="zh-CN"/>
              </w:rPr>
              <w:t>.</w:t>
            </w:r>
            <w:proofErr w:type="spellStart"/>
            <w:r>
              <w:rPr>
                <w:rFonts w:ascii="SimSun" w:eastAsia="SimSun" w:hAnsi="SimSun"/>
                <w:lang w:eastAsia="zh-CN"/>
              </w:rPr>
              <w:t>venv</w:t>
            </w:r>
            <w:proofErr w:type="gramEnd"/>
            <w:r>
              <w:rPr>
                <w:rFonts w:ascii="SimSun" w:eastAsia="SimSun" w:hAnsi="SimSun"/>
                <w:lang w:eastAsia="zh-CN"/>
              </w:rPr>
              <w:t>-django</w:t>
            </w:r>
            <w:proofErr w:type="spellEnd"/>
            <w:r>
              <w:rPr>
                <w:rFonts w:ascii="SimSun" w:eastAsia="SimSun" w:hAnsi="SimSun"/>
                <w:lang w:eastAsia="zh-CN"/>
              </w:rPr>
              <w:t>/bin/python manage.py check</w:t>
            </w:r>
          </w:p>
        </w:tc>
        <w:tc>
          <w:tcPr>
            <w:tcW w:w="0" w:type="auto"/>
          </w:tcPr>
          <w:p w14:paraId="2AB8F5D3" w14:textId="77777777" w:rsidR="003507DE" w:rsidRDefault="00000000">
            <w:pPr>
              <w:spacing w:after="0"/>
            </w:pPr>
            <w:r>
              <w:rPr>
                <w:rFonts w:ascii="SimSun" w:eastAsia="SimSun" w:hAnsi="SimSun"/>
                <w:lang w:eastAsia="zh-CN"/>
              </w:rPr>
              <w:t>通过，无 system check 问题</w:t>
            </w:r>
          </w:p>
        </w:tc>
      </w:tr>
      <w:tr w:rsidR="003507DE" w14:paraId="7797D1DA" w14:textId="77777777">
        <w:trPr>
          <w:trHeight w:val="380"/>
          <w:jc w:val="center"/>
        </w:trPr>
        <w:tc>
          <w:tcPr>
            <w:tcW w:w="0" w:type="auto"/>
          </w:tcPr>
          <w:p w14:paraId="739BB1B3" w14:textId="77777777" w:rsidR="003507DE" w:rsidRDefault="00000000">
            <w:pPr>
              <w:spacing w:after="0"/>
              <w:rPr>
                <w:lang w:eastAsia="zh-CN"/>
              </w:rPr>
            </w:pPr>
            <w:r>
              <w:rPr>
                <w:rFonts w:ascii="SimSun" w:eastAsia="SimSun" w:hAnsi="SimSun"/>
                <w:lang w:eastAsia="zh-CN"/>
              </w:rPr>
              <w:t>apps.ai 回归测试</w:t>
            </w:r>
          </w:p>
        </w:tc>
        <w:tc>
          <w:tcPr>
            <w:tcW w:w="0" w:type="auto"/>
          </w:tcPr>
          <w:p w14:paraId="36FD03AF" w14:textId="77777777" w:rsidR="003507DE" w:rsidRDefault="00000000">
            <w:pPr>
              <w:spacing w:after="0"/>
            </w:pPr>
            <w:proofErr w:type="gramStart"/>
            <w:r>
              <w:rPr>
                <w:rFonts w:ascii="SimSun" w:eastAsia="SimSun" w:hAnsi="SimSun"/>
                <w:lang w:eastAsia="zh-CN"/>
              </w:rPr>
              <w:t>.</w:t>
            </w:r>
            <w:proofErr w:type="spellStart"/>
            <w:r>
              <w:rPr>
                <w:rFonts w:ascii="SimSun" w:eastAsia="SimSun" w:hAnsi="SimSun"/>
                <w:lang w:eastAsia="zh-CN"/>
              </w:rPr>
              <w:t>venv</w:t>
            </w:r>
            <w:proofErr w:type="gramEnd"/>
            <w:r>
              <w:rPr>
                <w:rFonts w:ascii="SimSun" w:eastAsia="SimSun" w:hAnsi="SimSun"/>
                <w:lang w:eastAsia="zh-CN"/>
              </w:rPr>
              <w:t>-django</w:t>
            </w:r>
            <w:proofErr w:type="spellEnd"/>
            <w:r>
              <w:rPr>
                <w:rFonts w:ascii="SimSun" w:eastAsia="SimSun" w:hAnsi="SimSun"/>
                <w:lang w:eastAsia="zh-CN"/>
              </w:rPr>
              <w:t>/bin/python manage.py test apps.ai</w:t>
            </w:r>
          </w:p>
        </w:tc>
        <w:tc>
          <w:tcPr>
            <w:tcW w:w="0" w:type="auto"/>
          </w:tcPr>
          <w:p w14:paraId="23831A61" w14:textId="77777777" w:rsidR="003507DE" w:rsidRDefault="00000000">
            <w:pPr>
              <w:spacing w:after="0"/>
            </w:pPr>
            <w:r>
              <w:rPr>
                <w:rFonts w:ascii="SimSun" w:eastAsia="SimSun" w:hAnsi="SimSun"/>
                <w:lang w:eastAsia="zh-CN"/>
              </w:rPr>
              <w:t>全部通过，无新失败</w:t>
            </w:r>
          </w:p>
        </w:tc>
      </w:tr>
      <w:tr w:rsidR="003507DE" w14:paraId="37C68D0D" w14:textId="77777777">
        <w:trPr>
          <w:trHeight w:val="380"/>
          <w:jc w:val="center"/>
        </w:trPr>
        <w:tc>
          <w:tcPr>
            <w:tcW w:w="0" w:type="auto"/>
          </w:tcPr>
          <w:p w14:paraId="165A9780" w14:textId="77777777" w:rsidR="003507DE" w:rsidRDefault="00000000">
            <w:pPr>
              <w:spacing w:after="0"/>
            </w:pPr>
            <w:proofErr w:type="spellStart"/>
            <w:r>
              <w:rPr>
                <w:rFonts w:ascii="SimSun" w:eastAsia="SimSun" w:hAnsi="SimSun"/>
                <w:lang w:eastAsia="zh-CN"/>
              </w:rPr>
              <w:t>apps.speaking</w:t>
            </w:r>
            <w:proofErr w:type="spellEnd"/>
            <w:r>
              <w:rPr>
                <w:rFonts w:ascii="SimSun" w:eastAsia="SimSun" w:hAnsi="SimSun"/>
                <w:lang w:eastAsia="zh-CN"/>
              </w:rPr>
              <w:t xml:space="preserve"> 回归</w:t>
            </w:r>
          </w:p>
        </w:tc>
        <w:tc>
          <w:tcPr>
            <w:tcW w:w="0" w:type="auto"/>
          </w:tcPr>
          <w:p w14:paraId="2C72D45B" w14:textId="77777777" w:rsidR="003507DE" w:rsidRDefault="00000000">
            <w:pPr>
              <w:spacing w:after="0"/>
            </w:pPr>
            <w:proofErr w:type="gramStart"/>
            <w:r>
              <w:rPr>
                <w:rFonts w:ascii="SimSun" w:eastAsia="SimSun" w:hAnsi="SimSun"/>
                <w:lang w:eastAsia="zh-CN"/>
              </w:rPr>
              <w:t>.</w:t>
            </w:r>
            <w:proofErr w:type="spellStart"/>
            <w:r>
              <w:rPr>
                <w:rFonts w:ascii="SimSun" w:eastAsia="SimSun" w:hAnsi="SimSun"/>
                <w:lang w:eastAsia="zh-CN"/>
              </w:rPr>
              <w:t>venv</w:t>
            </w:r>
            <w:proofErr w:type="gramEnd"/>
            <w:r>
              <w:rPr>
                <w:rFonts w:ascii="SimSun" w:eastAsia="SimSun" w:hAnsi="SimSun"/>
                <w:lang w:eastAsia="zh-CN"/>
              </w:rPr>
              <w:t>-django</w:t>
            </w:r>
            <w:proofErr w:type="spellEnd"/>
            <w:r>
              <w:rPr>
                <w:rFonts w:ascii="SimSun" w:eastAsia="SimSun" w:hAnsi="SimSun"/>
                <w:lang w:eastAsia="zh-CN"/>
              </w:rPr>
              <w:t xml:space="preserve">/bin/python manage.py test </w:t>
            </w:r>
            <w:proofErr w:type="spellStart"/>
            <w:proofErr w:type="gramStart"/>
            <w:r>
              <w:rPr>
                <w:rFonts w:ascii="SimSun" w:eastAsia="SimSun" w:hAnsi="SimSun"/>
                <w:lang w:eastAsia="zh-CN"/>
              </w:rPr>
              <w:t>apps.speaking</w:t>
            </w:r>
            <w:proofErr w:type="spellEnd"/>
            <w:proofErr w:type="gramEnd"/>
          </w:p>
        </w:tc>
        <w:tc>
          <w:tcPr>
            <w:tcW w:w="0" w:type="auto"/>
          </w:tcPr>
          <w:p w14:paraId="4C496C24" w14:textId="77777777" w:rsidR="003507DE" w:rsidRDefault="00000000">
            <w:pPr>
              <w:spacing w:after="0"/>
            </w:pPr>
            <w:r>
              <w:rPr>
                <w:rFonts w:ascii="SimSun" w:eastAsia="SimSun" w:hAnsi="SimSun"/>
                <w:lang w:eastAsia="zh-CN"/>
              </w:rPr>
              <w:t>全部通过，无新失败</w:t>
            </w:r>
          </w:p>
        </w:tc>
      </w:tr>
      <w:tr w:rsidR="003507DE" w14:paraId="23BECCDA" w14:textId="77777777">
        <w:trPr>
          <w:trHeight w:val="380"/>
          <w:jc w:val="center"/>
        </w:trPr>
        <w:tc>
          <w:tcPr>
            <w:tcW w:w="0" w:type="auto"/>
          </w:tcPr>
          <w:p w14:paraId="571DFBBF" w14:textId="77777777" w:rsidR="003507DE" w:rsidRDefault="00000000">
            <w:pPr>
              <w:spacing w:after="0"/>
            </w:pPr>
            <w:r>
              <w:rPr>
                <w:rFonts w:ascii="SimSun" w:eastAsia="SimSun" w:hAnsi="SimSun"/>
                <w:lang w:eastAsia="zh-CN"/>
              </w:rPr>
              <w:t>语法检查</w:t>
            </w:r>
          </w:p>
        </w:tc>
        <w:tc>
          <w:tcPr>
            <w:tcW w:w="0" w:type="auto"/>
          </w:tcPr>
          <w:p w14:paraId="344FA7ED" w14:textId="77777777" w:rsidR="003507DE" w:rsidRDefault="00000000">
            <w:pPr>
              <w:spacing w:after="0"/>
            </w:pPr>
            <w:r>
              <w:rPr>
                <w:rFonts w:ascii="SimSun" w:eastAsia="SimSun" w:hAnsi="SimSun"/>
                <w:lang w:eastAsia="zh-CN"/>
              </w:rPr>
              <w:t xml:space="preserve">python -m </w:t>
            </w:r>
            <w:proofErr w:type="spellStart"/>
            <w:r>
              <w:rPr>
                <w:rFonts w:ascii="SimSun" w:eastAsia="SimSun" w:hAnsi="SimSun"/>
                <w:lang w:eastAsia="zh-CN"/>
              </w:rPr>
              <w:t>py_compile</w:t>
            </w:r>
            <w:proofErr w:type="spellEnd"/>
            <w:r>
              <w:rPr>
                <w:rFonts w:ascii="SimSun" w:eastAsia="SimSun" w:hAnsi="SimSun"/>
                <w:lang w:eastAsia="zh-CN"/>
              </w:rPr>
              <w:t xml:space="preserve"> backend_django/apps/ai/provider_adapters.py</w:t>
            </w:r>
          </w:p>
        </w:tc>
        <w:tc>
          <w:tcPr>
            <w:tcW w:w="0" w:type="auto"/>
          </w:tcPr>
          <w:p w14:paraId="6EEA0B42" w14:textId="77777777" w:rsidR="003507DE" w:rsidRDefault="00000000">
            <w:pPr>
              <w:spacing w:after="0"/>
            </w:pPr>
            <w:r>
              <w:rPr>
                <w:rFonts w:ascii="SimSun" w:eastAsia="SimSun" w:hAnsi="SimSun"/>
                <w:lang w:eastAsia="zh-CN"/>
              </w:rPr>
              <w:t>通过</w:t>
            </w:r>
          </w:p>
        </w:tc>
      </w:tr>
      <w:tr w:rsidR="003507DE" w14:paraId="3564E57F" w14:textId="77777777">
        <w:trPr>
          <w:trHeight w:val="380"/>
          <w:jc w:val="center"/>
        </w:trPr>
        <w:tc>
          <w:tcPr>
            <w:tcW w:w="0" w:type="auto"/>
          </w:tcPr>
          <w:p w14:paraId="69C593FF" w14:textId="77777777" w:rsidR="003507DE" w:rsidRDefault="00000000">
            <w:pPr>
              <w:spacing w:after="0"/>
            </w:pPr>
            <w:proofErr w:type="spellStart"/>
            <w:r>
              <w:rPr>
                <w:rFonts w:ascii="SimSun" w:eastAsia="SimSun" w:hAnsi="SimSun"/>
                <w:lang w:eastAsia="zh-CN"/>
              </w:rPr>
              <w:t>apps.common</w:t>
            </w:r>
            <w:proofErr w:type="spellEnd"/>
            <w:r>
              <w:rPr>
                <w:rFonts w:ascii="SimSun" w:eastAsia="SimSun" w:hAnsi="SimSun"/>
                <w:lang w:eastAsia="zh-CN"/>
              </w:rPr>
              <w:t xml:space="preserve"> 测试</w:t>
            </w:r>
          </w:p>
        </w:tc>
        <w:tc>
          <w:tcPr>
            <w:tcW w:w="0" w:type="auto"/>
          </w:tcPr>
          <w:p w14:paraId="5BCB7E71" w14:textId="77777777" w:rsidR="003507DE" w:rsidRDefault="00000000">
            <w:pPr>
              <w:spacing w:after="0"/>
            </w:pPr>
            <w:proofErr w:type="gramStart"/>
            <w:r>
              <w:rPr>
                <w:rFonts w:ascii="SimSun" w:eastAsia="SimSun" w:hAnsi="SimSun"/>
                <w:lang w:eastAsia="zh-CN"/>
              </w:rPr>
              <w:t>.</w:t>
            </w:r>
            <w:proofErr w:type="spellStart"/>
            <w:r>
              <w:rPr>
                <w:rFonts w:ascii="SimSun" w:eastAsia="SimSun" w:hAnsi="SimSun"/>
                <w:lang w:eastAsia="zh-CN"/>
              </w:rPr>
              <w:t>venv</w:t>
            </w:r>
            <w:proofErr w:type="gramEnd"/>
            <w:r>
              <w:rPr>
                <w:rFonts w:ascii="SimSun" w:eastAsia="SimSun" w:hAnsi="SimSun"/>
                <w:lang w:eastAsia="zh-CN"/>
              </w:rPr>
              <w:t>-django</w:t>
            </w:r>
            <w:proofErr w:type="spellEnd"/>
            <w:r>
              <w:rPr>
                <w:rFonts w:ascii="SimSun" w:eastAsia="SimSun" w:hAnsi="SimSun"/>
                <w:lang w:eastAsia="zh-CN"/>
              </w:rPr>
              <w:t xml:space="preserve">/bin/python manage.py test </w:t>
            </w:r>
            <w:proofErr w:type="spellStart"/>
            <w:proofErr w:type="gramStart"/>
            <w:r>
              <w:rPr>
                <w:rFonts w:ascii="SimSun" w:eastAsia="SimSun" w:hAnsi="SimSun"/>
                <w:lang w:eastAsia="zh-CN"/>
              </w:rPr>
              <w:t>apps.common</w:t>
            </w:r>
            <w:proofErr w:type="spellEnd"/>
            <w:proofErr w:type="gramEnd"/>
          </w:p>
        </w:tc>
        <w:tc>
          <w:tcPr>
            <w:tcW w:w="0" w:type="auto"/>
          </w:tcPr>
          <w:p w14:paraId="28BEA8F7" w14:textId="77777777" w:rsidR="003507DE" w:rsidRDefault="00000000">
            <w:pPr>
              <w:spacing w:after="0"/>
            </w:pPr>
            <w:r>
              <w:rPr>
                <w:rFonts w:ascii="SimSun" w:eastAsia="SimSun" w:hAnsi="SimSun"/>
                <w:lang w:eastAsia="zh-CN"/>
              </w:rPr>
              <w:t>9/9 通过</w:t>
            </w:r>
          </w:p>
        </w:tc>
      </w:tr>
    </w:tbl>
    <w:p w14:paraId="7AC503D6" w14:textId="77777777" w:rsidR="003507DE" w:rsidRDefault="00000000">
      <w:pPr>
        <w:spacing w:before="20" w:after="60"/>
        <w:rPr>
          <w:rFonts w:ascii="SimSun" w:eastAsia="SimSun" w:hAnsi="SimSun"/>
          <w:lang w:eastAsia="zh-CN"/>
        </w:rPr>
      </w:pPr>
      <w:r>
        <w:rPr>
          <w:rFonts w:ascii="SimSun" w:eastAsia="SimSun" w:hAnsi="SimSun"/>
          <w:lang w:eastAsia="zh-CN"/>
        </w:rPr>
        <w:t>测试覆盖的关键场景：Strategy 切换（</w:t>
      </w:r>
      <w:proofErr w:type="spellStart"/>
      <w:r>
        <w:rPr>
          <w:rFonts w:ascii="SimSun" w:eastAsia="SimSun" w:hAnsi="SimSun"/>
          <w:lang w:eastAsia="zh-CN"/>
        </w:rPr>
        <w:t>HttpApiProvider</w:t>
      </w:r>
      <w:proofErr w:type="spellEnd"/>
      <w:r>
        <w:rPr>
          <w:rFonts w:ascii="SimSun" w:eastAsia="SimSun" w:hAnsi="SimSun"/>
          <w:lang w:eastAsia="zh-CN"/>
        </w:rPr>
        <w:t xml:space="preserve"> vs </w:t>
      </w:r>
      <w:proofErr w:type="spellStart"/>
      <w:r>
        <w:rPr>
          <w:rFonts w:ascii="SimSun" w:eastAsia="SimSun" w:hAnsi="SimSun"/>
          <w:lang w:eastAsia="zh-CN"/>
        </w:rPr>
        <w:t>CodexProvider</w:t>
      </w:r>
      <w:proofErr w:type="spellEnd"/>
      <w:r>
        <w:rPr>
          <w:rFonts w:ascii="SimSun" w:eastAsia="SimSun" w:hAnsi="SimSun"/>
          <w:lang w:eastAsia="zh-CN"/>
        </w:rPr>
        <w:t xml:space="preserve"> 各自独立运行）；Chain 降级（mock HTTP 失败→Codex 兜底→Fallback 收底）；Fallback 元数据</w:t>
      </w:r>
      <w:r>
        <w:rPr>
          <w:rFonts w:ascii="SimSun" w:eastAsia="SimSun" w:hAnsi="SimSun"/>
          <w:lang w:eastAsia="zh-CN"/>
        </w:rPr>
        <w:lastRenderedPageBreak/>
        <w:t>（outcome=FALLBACK 时 metadata 含 backend/reason/error 字段）；Template Method 骨架（</w:t>
      </w:r>
      <w:proofErr w:type="spellStart"/>
      <w:r>
        <w:rPr>
          <w:rFonts w:ascii="SimSun" w:eastAsia="SimSun" w:hAnsi="SimSun"/>
          <w:lang w:eastAsia="zh-CN"/>
        </w:rPr>
        <w:t>WritingScore</w:t>
      </w:r>
      <w:proofErr w:type="spellEnd"/>
      <w:r>
        <w:rPr>
          <w:rFonts w:ascii="SimSun" w:eastAsia="SimSun" w:hAnsi="SimSun"/>
          <w:lang w:eastAsia="zh-CN"/>
        </w:rPr>
        <w:t>/</w:t>
      </w:r>
      <w:proofErr w:type="spellStart"/>
      <w:r>
        <w:rPr>
          <w:rFonts w:ascii="SimSun" w:eastAsia="SimSun" w:hAnsi="SimSun"/>
          <w:lang w:eastAsia="zh-CN"/>
        </w:rPr>
        <w:t>SpeakingReport</w:t>
      </w:r>
      <w:proofErr w:type="spellEnd"/>
      <w:r>
        <w:rPr>
          <w:rFonts w:ascii="SimSun" w:eastAsia="SimSun" w:hAnsi="SimSun"/>
          <w:lang w:eastAsia="zh-CN"/>
        </w:rPr>
        <w:t xml:space="preserve"> 各自 prompt 和 parse 路径覆盖）。</w:t>
      </w:r>
    </w:p>
    <w:p w14:paraId="73312C9D" w14:textId="77777777" w:rsidR="003507DE" w:rsidRDefault="00000000">
      <w:pPr>
        <w:pBdr>
          <w:bottom w:val="single" w:sz="6" w:space="4" w:color="4472C4"/>
        </w:pBdr>
        <w:spacing w:before="240" w:after="120"/>
        <w:rPr>
          <w:lang w:eastAsia="zh-CN"/>
        </w:rPr>
      </w:pPr>
      <w:r>
        <w:rPr>
          <w:rFonts w:ascii="SimHei" w:eastAsia="SimHei" w:hAnsi="SimHei"/>
          <w:b/>
          <w:sz w:val="30"/>
          <w:lang w:eastAsia="zh-CN"/>
        </w:rPr>
        <w:t>十三、实验结论与心得</w:t>
      </w:r>
    </w:p>
    <w:p w14:paraId="40897740" w14:textId="77777777" w:rsidR="003507DE" w:rsidRDefault="00000000">
      <w:pPr>
        <w:spacing w:before="20" w:after="60"/>
        <w:rPr>
          <w:rFonts w:ascii="SimSun" w:eastAsia="SimSun" w:hAnsi="SimSun"/>
          <w:lang w:eastAsia="zh-CN"/>
        </w:rPr>
      </w:pPr>
      <w:r>
        <w:rPr>
          <w:rFonts w:ascii="SimSun" w:eastAsia="SimSun" w:hAnsi="SimSun"/>
          <w:lang w:eastAsia="zh-CN"/>
        </w:rPr>
        <w:t>本实验最重要的收获是理解了「模式不是凭空引入，而是从已有代码中发现并命名」。IELTS AI 链路在重构前已经自然长出了策略选择（if/</w:t>
      </w:r>
      <w:proofErr w:type="spellStart"/>
      <w:r>
        <w:rPr>
          <w:rFonts w:ascii="SimSun" w:eastAsia="SimSun" w:hAnsi="SimSun"/>
          <w:lang w:eastAsia="zh-CN"/>
        </w:rPr>
        <w:t>elif</w:t>
      </w:r>
      <w:proofErr w:type="spellEnd"/>
      <w:r>
        <w:rPr>
          <w:rFonts w:ascii="SimSun" w:eastAsia="SimSun" w:hAnsi="SimSun"/>
          <w:lang w:eastAsia="zh-CN"/>
        </w:rPr>
        <w:t>）、适配外部（</w:t>
      </w:r>
      <w:proofErr w:type="spellStart"/>
      <w:r>
        <w:rPr>
          <w:rFonts w:ascii="SimSun" w:eastAsia="SimSun" w:hAnsi="SimSun"/>
          <w:lang w:eastAsia="zh-CN"/>
        </w:rPr>
        <w:t>CodexWritingScoreAdapter</w:t>
      </w:r>
      <w:proofErr w:type="spellEnd"/>
      <w:r>
        <w:rPr>
          <w:rFonts w:ascii="SimSun" w:eastAsia="SimSun" w:hAnsi="SimSun"/>
          <w:lang w:eastAsia="zh-CN"/>
        </w:rPr>
        <w:t>）、降级（fallback 分支）等结构，只是还不完整、不一致、没有命名。设计模式的引入，是把「已经在用但没成形的设计思路」扶正、补全、统一，而不是把陌生的外来范式强行叠加在业务代码上。</w:t>
      </w:r>
    </w:p>
    <w:p w14:paraId="74B0A199" w14:textId="77777777" w:rsidR="003507DE" w:rsidRDefault="00000000">
      <w:pPr>
        <w:spacing w:before="20" w:after="60"/>
        <w:rPr>
          <w:rFonts w:ascii="SimSun" w:eastAsia="SimSun" w:hAnsi="SimSun"/>
          <w:lang w:eastAsia="zh-CN"/>
        </w:rPr>
      </w:pPr>
      <w:r>
        <w:rPr>
          <w:rFonts w:ascii="SimSun" w:eastAsia="SimSun" w:hAnsi="SimSun"/>
          <w:lang w:eastAsia="zh-CN"/>
        </w:rPr>
        <w:t>Strategy 和 Adapter 的结合解决了部署阻断问题：</w:t>
      </w:r>
      <w:proofErr w:type="spellStart"/>
      <w:r>
        <w:rPr>
          <w:rFonts w:ascii="SimSun" w:eastAsia="SimSun" w:hAnsi="SimSun"/>
          <w:lang w:eastAsia="zh-CN"/>
        </w:rPr>
        <w:t>HttpApiProvider</w:t>
      </w:r>
      <w:proofErr w:type="spellEnd"/>
      <w:r>
        <w:rPr>
          <w:rFonts w:ascii="SimSun" w:eastAsia="SimSun" w:hAnsi="SimSun"/>
          <w:lang w:eastAsia="zh-CN"/>
        </w:rPr>
        <w:t xml:space="preserve"> 让追问路径完全脱离 Codex CLI，可以部署到任意 Linux 云端。责任链的显式化解决了「降级不透明」的隐患：结构上杜绝了 fallback 冒充 AI 成功，把一条「靠约定」的红线变成了「靠结构」的保证。Template Method 消除了骨架重复，并天然成为后续重构实验的直接素材。</w:t>
      </w:r>
    </w:p>
    <w:p w14:paraId="37345222" w14:textId="77777777" w:rsidR="003507DE" w:rsidRDefault="00000000">
      <w:pPr>
        <w:spacing w:before="20" w:after="60"/>
        <w:rPr>
          <w:rFonts w:ascii="SimSun" w:eastAsia="SimSun" w:hAnsi="SimSun"/>
          <w:lang w:eastAsia="zh-CN"/>
        </w:rPr>
      </w:pPr>
      <w:r>
        <w:rPr>
          <w:rFonts w:ascii="SimSun" w:eastAsia="SimSun" w:hAnsi="SimSun"/>
          <w:lang w:eastAsia="zh-CN"/>
        </w:rPr>
        <w:t xml:space="preserve">「同一套模式、两种语言」的设计展示了模式的语言无关性：Python 侧的 </w:t>
      </w:r>
      <w:proofErr w:type="spellStart"/>
      <w:r>
        <w:rPr>
          <w:rFonts w:ascii="SimSun" w:eastAsia="SimSun" w:hAnsi="SimSun"/>
          <w:lang w:eastAsia="zh-CN"/>
        </w:rPr>
        <w:t>AIProvider</w:t>
      </w:r>
      <w:proofErr w:type="spellEnd"/>
      <w:r>
        <w:rPr>
          <w:rFonts w:ascii="SimSun" w:eastAsia="SimSun" w:hAnsi="SimSun"/>
          <w:lang w:eastAsia="zh-CN"/>
        </w:rPr>
        <w:t xml:space="preserve"> 和 C++ 侧的 </w:t>
      </w:r>
      <w:proofErr w:type="spellStart"/>
      <w:r>
        <w:rPr>
          <w:rFonts w:ascii="SimSun" w:eastAsia="SimSun" w:hAnsi="SimSun"/>
          <w:lang w:eastAsia="zh-CN"/>
        </w:rPr>
        <w:t>ASRProvider</w:t>
      </w:r>
      <w:proofErr w:type="spellEnd"/>
      <w:r>
        <w:rPr>
          <w:rFonts w:ascii="SimSun" w:eastAsia="SimSun" w:hAnsi="SimSun"/>
          <w:lang w:eastAsia="zh-CN"/>
        </w:rPr>
        <w:t xml:space="preserve"> 意图一致，接口语义对齐，未来跨语言集成时，设计契约是清晰的。这种设计一致性比语法细节更重要。</w:t>
      </w:r>
    </w:p>
    <w:p w14:paraId="6D3FBD3D" w14:textId="77777777" w:rsidR="003507DE" w:rsidRDefault="00000000">
      <w:pPr>
        <w:spacing w:before="20" w:after="60"/>
        <w:rPr>
          <w:rFonts w:ascii="SimSun" w:eastAsia="SimSun" w:hAnsi="SimSun"/>
          <w:lang w:eastAsia="zh-CN"/>
        </w:rPr>
      </w:pPr>
      <w:r>
        <w:rPr>
          <w:rFonts w:ascii="SimSun" w:eastAsia="SimSun" w:hAnsi="SimSun"/>
          <w:lang w:eastAsia="zh-CN"/>
        </w:rPr>
        <w:t xml:space="preserve">实验2为后续实验奠定了基础：实验3（TDD）可以为这四个模式的关键行为写 characterization tests；实验4（重构）可以把 Template Method 消重的过程作为典型重构案例；实验5（复用）可以把 </w:t>
      </w:r>
      <w:proofErr w:type="spellStart"/>
      <w:r>
        <w:rPr>
          <w:rFonts w:ascii="SimSun" w:eastAsia="SimSun" w:hAnsi="SimSun"/>
          <w:lang w:eastAsia="zh-CN"/>
        </w:rPr>
        <w:t>AudioProcessor</w:t>
      </w:r>
      <w:proofErr w:type="spellEnd"/>
      <w:r>
        <w:rPr>
          <w:rFonts w:ascii="SimSun" w:eastAsia="SimSun" w:hAnsi="SimSun"/>
          <w:lang w:eastAsia="zh-CN"/>
        </w:rPr>
        <w:t>/</w:t>
      </w:r>
      <w:proofErr w:type="spellStart"/>
      <w:r>
        <w:rPr>
          <w:rFonts w:ascii="SimSun" w:eastAsia="SimSun" w:hAnsi="SimSun"/>
          <w:lang w:eastAsia="zh-CN"/>
        </w:rPr>
        <w:t>ASRProvider</w:t>
      </w:r>
      <w:proofErr w:type="spellEnd"/>
      <w:r>
        <w:rPr>
          <w:rFonts w:ascii="SimSun" w:eastAsia="SimSun" w:hAnsi="SimSun"/>
          <w:lang w:eastAsia="zh-CN"/>
        </w:rPr>
        <w:t xml:space="preserve"> 作为开源 VAD 库的接入点。四次实验形成递进，每次实验都在前一次的结构基础上推进。</w:t>
      </w:r>
    </w:p>
    <w:sectPr w:rsidR="003507DE"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1840656">
    <w:abstractNumId w:val="8"/>
  </w:num>
  <w:num w:numId="2" w16cid:durableId="1694454849">
    <w:abstractNumId w:val="6"/>
  </w:num>
  <w:num w:numId="3" w16cid:durableId="844171889">
    <w:abstractNumId w:val="5"/>
  </w:num>
  <w:num w:numId="4" w16cid:durableId="823543828">
    <w:abstractNumId w:val="4"/>
  </w:num>
  <w:num w:numId="5" w16cid:durableId="281612815">
    <w:abstractNumId w:val="7"/>
  </w:num>
  <w:num w:numId="6" w16cid:durableId="485558001">
    <w:abstractNumId w:val="3"/>
  </w:num>
  <w:num w:numId="7" w16cid:durableId="94520116">
    <w:abstractNumId w:val="2"/>
  </w:num>
  <w:num w:numId="8" w16cid:durableId="770588992">
    <w:abstractNumId w:val="1"/>
  </w:num>
  <w:num w:numId="9" w16cid:durableId="1618834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059F"/>
    <w:rsid w:val="001D337C"/>
    <w:rsid w:val="0029639D"/>
    <w:rsid w:val="002D460D"/>
    <w:rsid w:val="00326F90"/>
    <w:rsid w:val="003507DE"/>
    <w:rsid w:val="00672771"/>
    <w:rsid w:val="00A812C2"/>
    <w:rsid w:val="00A8195B"/>
    <w:rsid w:val="00AA1D8D"/>
    <w:rsid w:val="00B47730"/>
    <w:rsid w:val="00B669AD"/>
    <w:rsid w:val="00C93581"/>
    <w:rsid w:val="00CB0664"/>
    <w:rsid w:val="00D632D1"/>
    <w:rsid w:val="00EB76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8070DF"/>
  <w14:defaultImageDpi w14:val="300"/>
  <w15:docId w15:val="{D0FEF442-9A8D-9742-B68A-94D1AFB95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18</Pages>
  <Words>2144</Words>
  <Characters>12224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jm l</cp:lastModifiedBy>
  <cp:revision>6</cp:revision>
  <dcterms:created xsi:type="dcterms:W3CDTF">2013-12-23T23:15:00Z</dcterms:created>
  <dcterms:modified xsi:type="dcterms:W3CDTF">2026-05-31T15:04:00Z</dcterms:modified>
  <cp:category/>
</cp:coreProperties>
</file>